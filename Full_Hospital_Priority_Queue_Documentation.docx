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72BCA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Hospital Patient Priority Queue — Project Documentation</w:t>
      </w:r>
    </w:p>
    <w:p w14:paraId="4B0788B9" w14:textId="3B648DC5" w:rsidR="00DC0CB9" w:rsidRPr="00DC0CB9" w:rsidRDefault="00DC0CB9" w:rsidP="00DC0CB9">
      <w:pPr>
        <w:rPr>
          <w:lang w:val="en-IN"/>
        </w:rPr>
      </w:pPr>
      <w:r w:rsidRPr="00DC0CB9">
        <w:rPr>
          <w:b/>
          <w:bCs/>
          <w:lang w:val="en-IN"/>
        </w:rPr>
        <w:t>Project title (suggested):</w:t>
      </w:r>
      <w:r w:rsidRPr="00DC0CB9">
        <w:rPr>
          <w:lang w:val="en-IN"/>
        </w:rPr>
        <w:t xml:space="preserve"> </w:t>
      </w:r>
      <w:r w:rsidRPr="00DC0CB9">
        <w:rPr>
          <w:i/>
          <w:iCs/>
          <w:lang w:val="en-IN"/>
        </w:rPr>
        <w:t>Priority-Based Patient Consultation System (Min-Heap &amp; Merge Sort Implementation)</w:t>
      </w:r>
      <w:r w:rsidRPr="00DC0CB9">
        <w:rPr>
          <w:lang w:val="en-IN"/>
        </w:rPr>
        <w:br/>
      </w:r>
      <w:r w:rsidRPr="00DC0CB9">
        <w:rPr>
          <w:b/>
          <w:bCs/>
          <w:lang w:val="en-IN"/>
        </w:rPr>
        <w:t>Author:</w:t>
      </w:r>
      <w:r w:rsidRPr="00DC0CB9">
        <w:rPr>
          <w:lang w:val="en-IN"/>
        </w:rPr>
        <w:t xml:space="preserve"> </w:t>
      </w:r>
      <w:r w:rsidR="009663F9">
        <w:rPr>
          <w:lang w:val="en-IN"/>
        </w:rPr>
        <w:t>Dhanush S R</w:t>
      </w:r>
      <w:r w:rsidRPr="00DC0CB9">
        <w:rPr>
          <w:lang w:val="en-IN"/>
        </w:rPr>
        <w:br/>
      </w:r>
      <w:r w:rsidRPr="00DC0CB9">
        <w:rPr>
          <w:b/>
          <w:bCs/>
          <w:lang w:val="en-IN"/>
        </w:rPr>
        <w:t>Course / Project:</w:t>
      </w:r>
      <w:r w:rsidRPr="00DC0CB9">
        <w:rPr>
          <w:lang w:val="en-IN"/>
        </w:rPr>
        <w:t xml:space="preserve"> Data Structure Algorithm Implementation</w:t>
      </w:r>
      <w:r w:rsidRPr="00DC0CB9">
        <w:rPr>
          <w:lang w:val="en-IN"/>
        </w:rPr>
        <w:br/>
      </w:r>
      <w:r w:rsidRPr="00DC0CB9">
        <w:rPr>
          <w:b/>
          <w:bCs/>
          <w:lang w:val="en-IN"/>
        </w:rPr>
        <w:t>Date:</w:t>
      </w:r>
      <w:r w:rsidRPr="00DC0CB9">
        <w:rPr>
          <w:lang w:val="en-IN"/>
        </w:rPr>
        <w:t xml:space="preserve"> 2024–2025</w:t>
      </w:r>
    </w:p>
    <w:p w14:paraId="7B14FEB7" w14:textId="77777777" w:rsidR="00DC0CB9" w:rsidRPr="00DC0CB9" w:rsidRDefault="00000000" w:rsidP="00DC0CB9">
      <w:pPr>
        <w:rPr>
          <w:lang w:val="en-IN"/>
        </w:rPr>
      </w:pPr>
      <w:r>
        <w:rPr>
          <w:lang w:val="en-IN"/>
        </w:rPr>
        <w:pict w14:anchorId="64739286">
          <v:rect id="_x0000_i1025" style="width:0;height:1.5pt" o:hralign="center" o:hrstd="t" o:hr="t" fillcolor="#a0a0a0" stroked="f"/>
        </w:pict>
      </w:r>
    </w:p>
    <w:p w14:paraId="6F7CBDB2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Abstract</w:t>
      </w:r>
    </w:p>
    <w:p w14:paraId="1F864263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This project implements a hospital consultation ordering system that uses a </w:t>
      </w:r>
      <w:r w:rsidRPr="00DC0CB9">
        <w:rPr>
          <w:b/>
          <w:bCs/>
          <w:lang w:val="en-IN"/>
        </w:rPr>
        <w:t>min-heap priority queue</w:t>
      </w:r>
      <w:r w:rsidRPr="00DC0CB9">
        <w:rPr>
          <w:lang w:val="en-IN"/>
        </w:rPr>
        <w:t xml:space="preserve"> (custom implementation) to order patients by clinical priority so doctors consult the highest-priority patients first. Supporting modules include a patient dataset generator and a merge sort implementation used for report/sorting tasks. The implementation is written in Python and organized into three modules plus a Jupyter notebook containing the main application logic.</w:t>
      </w:r>
    </w:p>
    <w:p w14:paraId="7CAD9904" w14:textId="77777777" w:rsidR="00DC0CB9" w:rsidRPr="00DC0CB9" w:rsidRDefault="00000000" w:rsidP="00DC0CB9">
      <w:pPr>
        <w:rPr>
          <w:lang w:val="en-IN"/>
        </w:rPr>
      </w:pPr>
      <w:r>
        <w:rPr>
          <w:lang w:val="en-IN"/>
        </w:rPr>
        <w:pict w14:anchorId="40C9142B">
          <v:rect id="_x0000_i1026" style="width:0;height:1.5pt" o:hralign="center" o:hrstd="t" o:hr="t" fillcolor="#a0a0a0" stroked="f"/>
        </w:pict>
      </w:r>
    </w:p>
    <w:p w14:paraId="2AD4327A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Contents (this document)</w:t>
      </w:r>
    </w:p>
    <w:p w14:paraId="29A14E42" w14:textId="77777777" w:rsidR="00DC0CB9" w:rsidRPr="00DC0CB9" w:rsidRDefault="00DC0CB9" w:rsidP="00DC0CB9">
      <w:pPr>
        <w:numPr>
          <w:ilvl w:val="0"/>
          <w:numId w:val="10"/>
        </w:numPr>
        <w:rPr>
          <w:lang w:val="en-IN"/>
        </w:rPr>
      </w:pPr>
      <w:r w:rsidRPr="00DC0CB9">
        <w:rPr>
          <w:lang w:val="en-IN"/>
        </w:rPr>
        <w:t>Introduction</w:t>
      </w:r>
    </w:p>
    <w:p w14:paraId="2C440EF2" w14:textId="77777777" w:rsidR="00DC0CB9" w:rsidRPr="00DC0CB9" w:rsidRDefault="00DC0CB9" w:rsidP="00DC0CB9">
      <w:pPr>
        <w:numPr>
          <w:ilvl w:val="0"/>
          <w:numId w:val="10"/>
        </w:numPr>
        <w:rPr>
          <w:lang w:val="en-IN"/>
        </w:rPr>
      </w:pPr>
      <w:r w:rsidRPr="00DC0CB9">
        <w:rPr>
          <w:lang w:val="en-IN"/>
        </w:rPr>
        <w:t>System overview &amp; goals</w:t>
      </w:r>
    </w:p>
    <w:p w14:paraId="49FE3301" w14:textId="77777777" w:rsidR="00DC0CB9" w:rsidRPr="00DC0CB9" w:rsidRDefault="00DC0CB9" w:rsidP="00DC0CB9">
      <w:pPr>
        <w:numPr>
          <w:ilvl w:val="0"/>
          <w:numId w:val="10"/>
        </w:numPr>
        <w:rPr>
          <w:lang w:val="en-IN"/>
        </w:rPr>
      </w:pPr>
      <w:r w:rsidRPr="00DC0CB9">
        <w:rPr>
          <w:lang w:val="en-IN"/>
        </w:rPr>
        <w:t>Files &amp; module descriptions (with references to uploaded source files)</w:t>
      </w:r>
    </w:p>
    <w:p w14:paraId="37F78614" w14:textId="77777777" w:rsidR="00DC0CB9" w:rsidRPr="00DC0CB9" w:rsidRDefault="00DC0CB9" w:rsidP="00DC0CB9">
      <w:pPr>
        <w:numPr>
          <w:ilvl w:val="0"/>
          <w:numId w:val="10"/>
        </w:numPr>
        <w:rPr>
          <w:lang w:val="en-IN"/>
        </w:rPr>
      </w:pPr>
      <w:r w:rsidRPr="00DC0CB9">
        <w:rPr>
          <w:lang w:val="en-IN"/>
        </w:rPr>
        <w:t>Data description (dataset columns and generation method)</w:t>
      </w:r>
    </w:p>
    <w:p w14:paraId="2DDF8981" w14:textId="77777777" w:rsidR="00DC0CB9" w:rsidRPr="00DC0CB9" w:rsidRDefault="00DC0CB9" w:rsidP="00DC0CB9">
      <w:pPr>
        <w:numPr>
          <w:ilvl w:val="0"/>
          <w:numId w:val="10"/>
        </w:numPr>
        <w:rPr>
          <w:lang w:val="en-IN"/>
        </w:rPr>
      </w:pPr>
      <w:r w:rsidRPr="00DC0CB9">
        <w:rPr>
          <w:lang w:val="en-IN"/>
        </w:rPr>
        <w:t>Algorithms implemented</w:t>
      </w:r>
    </w:p>
    <w:p w14:paraId="73AAE457" w14:textId="77777777" w:rsidR="00DC0CB9" w:rsidRPr="00DC0CB9" w:rsidRDefault="00DC0CB9" w:rsidP="00DC0CB9">
      <w:pPr>
        <w:numPr>
          <w:ilvl w:val="1"/>
          <w:numId w:val="10"/>
        </w:numPr>
        <w:rPr>
          <w:lang w:val="en-IN"/>
        </w:rPr>
      </w:pPr>
      <w:r w:rsidRPr="00DC0CB9">
        <w:rPr>
          <w:lang w:val="en-IN"/>
        </w:rPr>
        <w:t>Min-Heap (priority queue)</w:t>
      </w:r>
    </w:p>
    <w:p w14:paraId="7E06CC92" w14:textId="77777777" w:rsidR="00DC0CB9" w:rsidRPr="00DC0CB9" w:rsidRDefault="00DC0CB9" w:rsidP="00DC0CB9">
      <w:pPr>
        <w:numPr>
          <w:ilvl w:val="1"/>
          <w:numId w:val="10"/>
        </w:numPr>
        <w:rPr>
          <w:lang w:val="en-IN"/>
        </w:rPr>
      </w:pPr>
      <w:r w:rsidRPr="00DC0CB9">
        <w:rPr>
          <w:lang w:val="en-IN"/>
        </w:rPr>
        <w:t>Merge Sort</w:t>
      </w:r>
    </w:p>
    <w:p w14:paraId="65E2FDB0" w14:textId="77777777" w:rsidR="00DC0CB9" w:rsidRPr="00DC0CB9" w:rsidRDefault="00DC0CB9" w:rsidP="00DC0CB9">
      <w:pPr>
        <w:numPr>
          <w:ilvl w:val="0"/>
          <w:numId w:val="10"/>
        </w:numPr>
        <w:rPr>
          <w:lang w:val="en-IN"/>
        </w:rPr>
      </w:pPr>
      <w:r w:rsidRPr="00DC0CB9">
        <w:rPr>
          <w:lang w:val="en-IN"/>
        </w:rPr>
        <w:t>Time &amp; space complexity analysis</w:t>
      </w:r>
    </w:p>
    <w:p w14:paraId="502B447E" w14:textId="77777777" w:rsidR="00DC0CB9" w:rsidRPr="00DC0CB9" w:rsidRDefault="00DC0CB9" w:rsidP="00DC0CB9">
      <w:pPr>
        <w:numPr>
          <w:ilvl w:val="0"/>
          <w:numId w:val="10"/>
        </w:numPr>
        <w:rPr>
          <w:lang w:val="en-IN"/>
        </w:rPr>
      </w:pPr>
      <w:r w:rsidRPr="00DC0CB9">
        <w:rPr>
          <w:lang w:val="en-IN"/>
        </w:rPr>
        <w:t>How to run the program (practical steps)</w:t>
      </w:r>
    </w:p>
    <w:p w14:paraId="26EF83C5" w14:textId="77777777" w:rsidR="00DC0CB9" w:rsidRPr="00DC0CB9" w:rsidRDefault="00DC0CB9" w:rsidP="00DC0CB9">
      <w:pPr>
        <w:numPr>
          <w:ilvl w:val="0"/>
          <w:numId w:val="10"/>
        </w:numPr>
        <w:rPr>
          <w:lang w:val="en-IN"/>
        </w:rPr>
      </w:pPr>
      <w:r w:rsidRPr="00DC0CB9">
        <w:rPr>
          <w:lang w:val="en-IN"/>
        </w:rPr>
        <w:t>Example flows &amp; sample outputs</w:t>
      </w:r>
    </w:p>
    <w:p w14:paraId="4D9EE8EB" w14:textId="77777777" w:rsidR="00DC0CB9" w:rsidRPr="00DC0CB9" w:rsidRDefault="00DC0CB9" w:rsidP="00DC0CB9">
      <w:pPr>
        <w:numPr>
          <w:ilvl w:val="0"/>
          <w:numId w:val="10"/>
        </w:numPr>
        <w:rPr>
          <w:lang w:val="en-IN"/>
        </w:rPr>
      </w:pPr>
      <w:r w:rsidRPr="00DC0CB9">
        <w:rPr>
          <w:lang w:val="en-IN"/>
        </w:rPr>
        <w:t>Testing strategy &amp; edge-cases</w:t>
      </w:r>
    </w:p>
    <w:p w14:paraId="645A5CBB" w14:textId="77777777" w:rsidR="00DC0CB9" w:rsidRPr="00DC0CB9" w:rsidRDefault="00DC0CB9" w:rsidP="00DC0CB9">
      <w:pPr>
        <w:numPr>
          <w:ilvl w:val="0"/>
          <w:numId w:val="10"/>
        </w:numPr>
        <w:rPr>
          <w:lang w:val="en-IN"/>
        </w:rPr>
      </w:pPr>
      <w:r w:rsidRPr="00DC0CB9">
        <w:rPr>
          <w:lang w:val="en-IN"/>
        </w:rPr>
        <w:t>Extensions &amp; possible improvements</w:t>
      </w:r>
    </w:p>
    <w:p w14:paraId="79A45835" w14:textId="77777777" w:rsidR="00DC0CB9" w:rsidRPr="00DC0CB9" w:rsidRDefault="00DC0CB9" w:rsidP="00DC0CB9">
      <w:pPr>
        <w:numPr>
          <w:ilvl w:val="0"/>
          <w:numId w:val="10"/>
        </w:numPr>
        <w:rPr>
          <w:lang w:val="en-IN"/>
        </w:rPr>
      </w:pPr>
      <w:r w:rsidRPr="00DC0CB9">
        <w:rPr>
          <w:lang w:val="en-IN"/>
        </w:rPr>
        <w:lastRenderedPageBreak/>
        <w:t>Conclusion</w:t>
      </w:r>
    </w:p>
    <w:p w14:paraId="30D8E722" w14:textId="77777777" w:rsidR="00DC0CB9" w:rsidRPr="00DC0CB9" w:rsidRDefault="00DC0CB9" w:rsidP="00DC0CB9">
      <w:pPr>
        <w:numPr>
          <w:ilvl w:val="0"/>
          <w:numId w:val="10"/>
        </w:numPr>
        <w:rPr>
          <w:lang w:val="en-IN"/>
        </w:rPr>
      </w:pPr>
      <w:r w:rsidRPr="00DC0CB9">
        <w:rPr>
          <w:lang w:val="en-IN"/>
        </w:rPr>
        <w:t>Appendix — key code excerpts</w:t>
      </w:r>
    </w:p>
    <w:p w14:paraId="0C27E330" w14:textId="77777777" w:rsidR="00DC0CB9" w:rsidRPr="00DC0CB9" w:rsidRDefault="00000000" w:rsidP="00DC0CB9">
      <w:pPr>
        <w:rPr>
          <w:lang w:val="en-IN"/>
        </w:rPr>
      </w:pPr>
      <w:r>
        <w:rPr>
          <w:lang w:val="en-IN"/>
        </w:rPr>
        <w:pict w14:anchorId="7D178843">
          <v:rect id="_x0000_i1027" style="width:0;height:1.5pt" o:hralign="center" o:hrstd="t" o:hr="t" fillcolor="#a0a0a0" stroked="f"/>
        </w:pict>
      </w:r>
    </w:p>
    <w:p w14:paraId="71436820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1. Introduction</w:t>
      </w:r>
    </w:p>
    <w:p w14:paraId="41FE7C9A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Hospitals must triage and consult patients in an order that reflects clinical urgency. This project demonstrates how to implement such a triage/consultation ordering system with classic data structures: a min-heap (priority queue) for selecting the next patient to be consulted, and merge sort for stable sorting when needed (for reporting or batch operations). The system also includes a synthetic dataset generator for testing and demonstration.</w:t>
      </w:r>
    </w:p>
    <w:p w14:paraId="5AFEE5DA" w14:textId="77777777" w:rsidR="00DC0CB9" w:rsidRPr="00DC0CB9" w:rsidRDefault="00000000" w:rsidP="00DC0CB9">
      <w:pPr>
        <w:rPr>
          <w:lang w:val="en-IN"/>
        </w:rPr>
      </w:pPr>
      <w:r>
        <w:rPr>
          <w:lang w:val="en-IN"/>
        </w:rPr>
        <w:pict w14:anchorId="0AD37FF5">
          <v:rect id="_x0000_i1028" style="width:0;height:1.5pt" o:hralign="center" o:hrstd="t" o:hr="t" fillcolor="#a0a0a0" stroked="f"/>
        </w:pict>
      </w:r>
    </w:p>
    <w:p w14:paraId="7FC4C817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2. System overview &amp; goals</w:t>
      </w:r>
    </w:p>
    <w:p w14:paraId="3B3D09C6" w14:textId="77777777" w:rsidR="00DC0CB9" w:rsidRPr="00DC0CB9" w:rsidRDefault="00DC0CB9" w:rsidP="00DC0CB9">
      <w:pPr>
        <w:numPr>
          <w:ilvl w:val="0"/>
          <w:numId w:val="11"/>
        </w:numPr>
        <w:rPr>
          <w:lang w:val="en-IN"/>
        </w:rPr>
      </w:pPr>
      <w:r w:rsidRPr="00DC0CB9">
        <w:rPr>
          <w:b/>
          <w:bCs/>
          <w:lang w:val="en-IN"/>
        </w:rPr>
        <w:t>Goal:</w:t>
      </w:r>
      <w:r w:rsidRPr="00DC0CB9">
        <w:rPr>
          <w:lang w:val="en-IN"/>
        </w:rPr>
        <w:t xml:space="preserve"> Provide a reliable, explainable algorithmic backbone that enables doctors to consult patients according to priority (highest need first).</w:t>
      </w:r>
    </w:p>
    <w:p w14:paraId="2FACCEAB" w14:textId="77777777" w:rsidR="00DC0CB9" w:rsidRPr="00DC0CB9" w:rsidRDefault="00DC0CB9" w:rsidP="00DC0CB9">
      <w:pPr>
        <w:numPr>
          <w:ilvl w:val="0"/>
          <w:numId w:val="11"/>
        </w:numPr>
        <w:rPr>
          <w:lang w:val="en-IN"/>
        </w:rPr>
      </w:pPr>
      <w:r w:rsidRPr="00DC0CB9">
        <w:rPr>
          <w:b/>
          <w:bCs/>
          <w:lang w:val="en-IN"/>
        </w:rPr>
        <w:t>Components:</w:t>
      </w:r>
    </w:p>
    <w:p w14:paraId="13813284" w14:textId="77777777" w:rsidR="00DC0CB9" w:rsidRPr="00DC0CB9" w:rsidRDefault="00DC0CB9" w:rsidP="00DC0CB9">
      <w:pPr>
        <w:numPr>
          <w:ilvl w:val="1"/>
          <w:numId w:val="11"/>
        </w:numPr>
        <w:rPr>
          <w:lang w:val="en-IN"/>
        </w:rPr>
      </w:pPr>
      <w:r w:rsidRPr="00DC0CB9">
        <w:rPr>
          <w:lang w:val="en-IN"/>
        </w:rPr>
        <w:t>Data generator: creates patient records for testing.</w:t>
      </w:r>
    </w:p>
    <w:p w14:paraId="5E7BB4DD" w14:textId="77777777" w:rsidR="00DC0CB9" w:rsidRPr="00DC0CB9" w:rsidRDefault="00DC0CB9" w:rsidP="00DC0CB9">
      <w:pPr>
        <w:numPr>
          <w:ilvl w:val="1"/>
          <w:numId w:val="11"/>
        </w:numPr>
        <w:rPr>
          <w:lang w:val="en-IN"/>
        </w:rPr>
      </w:pPr>
      <w:r w:rsidRPr="00DC0CB9">
        <w:rPr>
          <w:lang w:val="en-IN"/>
        </w:rPr>
        <w:t>Min-heap priority queue: core selection mechanism.</w:t>
      </w:r>
    </w:p>
    <w:p w14:paraId="4AD663FE" w14:textId="77777777" w:rsidR="00DC0CB9" w:rsidRPr="00DC0CB9" w:rsidRDefault="00DC0CB9" w:rsidP="00DC0CB9">
      <w:pPr>
        <w:numPr>
          <w:ilvl w:val="1"/>
          <w:numId w:val="11"/>
        </w:numPr>
        <w:rPr>
          <w:lang w:val="en-IN"/>
        </w:rPr>
      </w:pPr>
      <w:r w:rsidRPr="00DC0CB9">
        <w:rPr>
          <w:lang w:val="en-IN"/>
        </w:rPr>
        <w:t>Merge sort: used to produce sorted patient lists for reports or secondary processing.</w:t>
      </w:r>
    </w:p>
    <w:p w14:paraId="1DC6DBB8" w14:textId="77777777" w:rsidR="00DC0CB9" w:rsidRPr="00DC0CB9" w:rsidRDefault="00DC0CB9" w:rsidP="00DC0CB9">
      <w:pPr>
        <w:numPr>
          <w:ilvl w:val="1"/>
          <w:numId w:val="11"/>
        </w:numPr>
        <w:rPr>
          <w:lang w:val="en-IN"/>
        </w:rPr>
      </w:pPr>
      <w:r w:rsidRPr="00DC0CB9">
        <w:rPr>
          <w:lang w:val="en-IN"/>
        </w:rPr>
        <w:t>Main notebook: integrates modules into a working demonstration (simulation of insertions, removals, and reporting).</w:t>
      </w:r>
    </w:p>
    <w:p w14:paraId="70E7F084" w14:textId="77777777" w:rsidR="00DC0CB9" w:rsidRPr="00DC0CB9" w:rsidRDefault="00000000" w:rsidP="00DC0CB9">
      <w:pPr>
        <w:rPr>
          <w:lang w:val="en-IN"/>
        </w:rPr>
      </w:pPr>
      <w:r>
        <w:rPr>
          <w:lang w:val="en-IN"/>
        </w:rPr>
        <w:pict w14:anchorId="6EE0992A">
          <v:rect id="_x0000_i1029" style="width:0;height:1.5pt" o:hralign="center" o:hrstd="t" o:hr="t" fillcolor="#a0a0a0" stroked="f"/>
        </w:pict>
      </w:r>
    </w:p>
    <w:p w14:paraId="0D02ED85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3. Files &amp; module descriptions</w:t>
      </w:r>
    </w:p>
    <w:p w14:paraId="445EBAA4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The project is split into separate Python modules and a main notebook (uploaded files). The following files were provided and used as the basis for this documentation:</w:t>
      </w:r>
    </w:p>
    <w:p w14:paraId="012B0FAE" w14:textId="28AB6EB8" w:rsidR="00DC0CB9" w:rsidRPr="00DC0CB9" w:rsidRDefault="00DC0CB9" w:rsidP="00DC0CB9">
      <w:pPr>
        <w:numPr>
          <w:ilvl w:val="0"/>
          <w:numId w:val="12"/>
        </w:numPr>
        <w:rPr>
          <w:lang w:val="en-IN"/>
        </w:rPr>
      </w:pPr>
      <w:r w:rsidRPr="00DC0CB9">
        <w:rPr>
          <w:b/>
          <w:bCs/>
          <w:lang w:val="en-IN"/>
        </w:rPr>
        <w:t>Custom Min-Heap (priority queue) implementation</w:t>
      </w:r>
      <w:r w:rsidRPr="00DC0CB9">
        <w:rPr>
          <w:lang w:val="en-IN"/>
        </w:rPr>
        <w:t xml:space="preserve"> — </w:t>
      </w:r>
      <w:r w:rsidR="009663F9">
        <w:rPr>
          <w:lang w:val="en-IN"/>
        </w:rPr>
        <w:t>heap_sort</w:t>
      </w:r>
      <w:r w:rsidRPr="00DC0CB9">
        <w:rPr>
          <w:lang w:val="en-IN"/>
        </w:rPr>
        <w:t xml:space="preserve">.py. This file contains heap_push and heap_pop functions which implement a min-heap using a list and explicit sift-up / sift-down logic. </w:t>
      </w:r>
    </w:p>
    <w:p w14:paraId="20ADD92A" w14:textId="085153D0" w:rsidR="00DC0CB9" w:rsidRPr="00DC0CB9" w:rsidRDefault="00DC0CB9" w:rsidP="00DC0CB9">
      <w:pPr>
        <w:numPr>
          <w:ilvl w:val="0"/>
          <w:numId w:val="12"/>
        </w:numPr>
        <w:rPr>
          <w:lang w:val="en-IN"/>
        </w:rPr>
      </w:pPr>
      <w:r w:rsidRPr="00DC0CB9">
        <w:rPr>
          <w:b/>
          <w:bCs/>
          <w:lang w:val="en-IN"/>
        </w:rPr>
        <w:lastRenderedPageBreak/>
        <w:t>Patient data generator</w:t>
      </w:r>
      <w:r w:rsidRPr="00DC0CB9">
        <w:rPr>
          <w:lang w:val="en-IN"/>
        </w:rPr>
        <w:t xml:space="preserve"> — </w:t>
      </w:r>
      <w:r w:rsidR="009663F9">
        <w:rPr>
          <w:lang w:val="en-IN"/>
        </w:rPr>
        <w:t>Dataset_creation</w:t>
      </w:r>
      <w:r w:rsidRPr="00DC0CB9">
        <w:rPr>
          <w:lang w:val="en-IN"/>
        </w:rPr>
        <w:t xml:space="preserve">.py. This script uses faker and pandas to produce a DataFrame of patient records. Priority is mapped from a small set of clinical statuses (e.g., "Emergency", "Awaiting Surgery", "Under Observation", "Waiting to be Discharged") to numeric priorities used by the heap. </w:t>
      </w:r>
    </w:p>
    <w:p w14:paraId="2C241D36" w14:textId="09AF1DDD" w:rsidR="00DC0CB9" w:rsidRPr="00DC0CB9" w:rsidRDefault="00DC0CB9" w:rsidP="00DC0CB9">
      <w:pPr>
        <w:numPr>
          <w:ilvl w:val="0"/>
          <w:numId w:val="12"/>
        </w:numPr>
        <w:rPr>
          <w:lang w:val="en-IN"/>
        </w:rPr>
      </w:pPr>
      <w:r w:rsidRPr="00DC0CB9">
        <w:rPr>
          <w:b/>
          <w:bCs/>
          <w:lang w:val="en-IN"/>
        </w:rPr>
        <w:t>Merge sort implementation</w:t>
      </w:r>
      <w:r w:rsidRPr="00DC0CB9">
        <w:rPr>
          <w:lang w:val="en-IN"/>
        </w:rPr>
        <w:t xml:space="preserve"> — </w:t>
      </w:r>
      <w:r w:rsidR="009663F9">
        <w:rPr>
          <w:lang w:val="en-IN"/>
        </w:rPr>
        <w:t>Merge_sort</w:t>
      </w:r>
      <w:r w:rsidRPr="00DC0CB9">
        <w:rPr>
          <w:lang w:val="en-IN"/>
        </w:rPr>
        <w:t xml:space="preserve">.py. A standard recursive merge sort and merge helper that sorts lists of tuples based on a key index. Useful for secondary sorting/reporting tasks where stable, O(n log n) sorting is required. </w:t>
      </w:r>
    </w:p>
    <w:p w14:paraId="7FA30A6F" w14:textId="7F530C5F" w:rsidR="00DC0CB9" w:rsidRPr="00DC0CB9" w:rsidRDefault="00DC0CB9" w:rsidP="00DC0CB9">
      <w:pPr>
        <w:numPr>
          <w:ilvl w:val="0"/>
          <w:numId w:val="12"/>
        </w:numPr>
        <w:rPr>
          <w:lang w:val="en-IN"/>
        </w:rPr>
      </w:pPr>
      <w:r w:rsidRPr="00DC0CB9">
        <w:rPr>
          <w:b/>
          <w:bCs/>
          <w:lang w:val="en-IN"/>
        </w:rPr>
        <w:t>Main notebook</w:t>
      </w:r>
      <w:r w:rsidRPr="00DC0CB9">
        <w:rPr>
          <w:lang w:val="en-IN"/>
        </w:rPr>
        <w:t xml:space="preserve"> — </w:t>
      </w:r>
      <w:r w:rsidR="009663F9">
        <w:rPr>
          <w:lang w:val="en-IN"/>
        </w:rPr>
        <w:t>executable file</w:t>
      </w:r>
      <w:r w:rsidRPr="00DC0CB9">
        <w:rPr>
          <w:lang w:val="en-IN"/>
        </w:rPr>
        <w:t>.ipynb. This contains the orchestrating program (the front-end of the demonstration), integrating generation, heap operations, and output. (The notebook is the runnable demonstration for the project.)</w:t>
      </w:r>
    </w:p>
    <w:p w14:paraId="2CD44953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Each of the above modules is small and focused so they are easy to test and reuse.</w:t>
      </w:r>
    </w:p>
    <w:p w14:paraId="670DC40D" w14:textId="77777777" w:rsidR="00DC0CB9" w:rsidRPr="00DC0CB9" w:rsidRDefault="00000000" w:rsidP="00DC0CB9">
      <w:pPr>
        <w:rPr>
          <w:lang w:val="en-IN"/>
        </w:rPr>
      </w:pPr>
      <w:r>
        <w:rPr>
          <w:lang w:val="en-IN"/>
        </w:rPr>
        <w:pict w14:anchorId="3960E52E">
          <v:rect id="_x0000_i1030" style="width:0;height:1.5pt" o:hralign="center" o:hrstd="t" o:hr="t" fillcolor="#a0a0a0" stroked="f"/>
        </w:pict>
      </w:r>
    </w:p>
    <w:p w14:paraId="16270AD4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4. Data description</w:t>
      </w:r>
    </w:p>
    <w:p w14:paraId="72D73444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The patient dataset generated by the data generator contains the following columns (in this exact order):</w:t>
      </w:r>
    </w:p>
    <w:p w14:paraId="44FCF8F5" w14:textId="77777777" w:rsidR="00DC0CB9" w:rsidRPr="00DC0CB9" w:rsidRDefault="00DC0CB9" w:rsidP="00DC0CB9">
      <w:pPr>
        <w:numPr>
          <w:ilvl w:val="0"/>
          <w:numId w:val="13"/>
        </w:numPr>
        <w:rPr>
          <w:lang w:val="en-IN"/>
        </w:rPr>
      </w:pPr>
      <w:r w:rsidRPr="00DC0CB9">
        <w:rPr>
          <w:lang w:val="en-IN"/>
        </w:rPr>
        <w:t>patient ID — string (example format P2024001, …).</w:t>
      </w:r>
    </w:p>
    <w:p w14:paraId="37E7AA58" w14:textId="77777777" w:rsidR="00DC0CB9" w:rsidRPr="00DC0CB9" w:rsidRDefault="00DC0CB9" w:rsidP="00DC0CB9">
      <w:pPr>
        <w:numPr>
          <w:ilvl w:val="0"/>
          <w:numId w:val="13"/>
        </w:numPr>
        <w:rPr>
          <w:lang w:val="en-IN"/>
        </w:rPr>
      </w:pPr>
      <w:r w:rsidRPr="00DC0CB9">
        <w:rPr>
          <w:lang w:val="en-IN"/>
        </w:rPr>
        <w:t>patient Name — full name generated by Faker.</w:t>
      </w:r>
    </w:p>
    <w:p w14:paraId="4D7EB58E" w14:textId="77777777" w:rsidR="00DC0CB9" w:rsidRPr="00DC0CB9" w:rsidRDefault="00DC0CB9" w:rsidP="00DC0CB9">
      <w:pPr>
        <w:numPr>
          <w:ilvl w:val="0"/>
          <w:numId w:val="13"/>
        </w:numPr>
        <w:rPr>
          <w:lang w:val="en-IN"/>
        </w:rPr>
      </w:pPr>
      <w:r w:rsidRPr="00DC0CB9">
        <w:rPr>
          <w:lang w:val="en-IN"/>
        </w:rPr>
        <w:t>Priority — integer (1 = highest priority). Mapped from Current Status.</w:t>
      </w:r>
    </w:p>
    <w:p w14:paraId="1107DC49" w14:textId="77777777" w:rsidR="00DC0CB9" w:rsidRPr="00DC0CB9" w:rsidRDefault="00DC0CB9" w:rsidP="00DC0CB9">
      <w:pPr>
        <w:numPr>
          <w:ilvl w:val="0"/>
          <w:numId w:val="13"/>
        </w:numPr>
        <w:rPr>
          <w:lang w:val="en-IN"/>
        </w:rPr>
      </w:pPr>
      <w:r w:rsidRPr="00DC0CB9">
        <w:rPr>
          <w:lang w:val="en-IN"/>
        </w:rPr>
        <w:t>Department — e.g., Cardiac, Ortho, Pediatrics, etc.</w:t>
      </w:r>
    </w:p>
    <w:p w14:paraId="759A8BDF" w14:textId="77777777" w:rsidR="00DC0CB9" w:rsidRPr="00DC0CB9" w:rsidRDefault="00DC0CB9" w:rsidP="00DC0CB9">
      <w:pPr>
        <w:numPr>
          <w:ilvl w:val="0"/>
          <w:numId w:val="13"/>
        </w:numPr>
        <w:rPr>
          <w:lang w:val="en-IN"/>
        </w:rPr>
      </w:pPr>
      <w:r w:rsidRPr="00DC0CB9">
        <w:rPr>
          <w:lang w:val="en-IN"/>
        </w:rPr>
        <w:t>Date of Admission — datetime.date value representing admission date.</w:t>
      </w:r>
    </w:p>
    <w:p w14:paraId="44F4E26C" w14:textId="77777777" w:rsidR="00DC0CB9" w:rsidRPr="00DC0CB9" w:rsidRDefault="00DC0CB9" w:rsidP="00DC0CB9">
      <w:pPr>
        <w:numPr>
          <w:ilvl w:val="0"/>
          <w:numId w:val="13"/>
        </w:numPr>
        <w:rPr>
          <w:lang w:val="en-IN"/>
        </w:rPr>
      </w:pPr>
      <w:r w:rsidRPr="00DC0CB9">
        <w:rPr>
          <w:lang w:val="en-IN"/>
        </w:rPr>
        <w:t>Days Admitted — integer representing length of stay.</w:t>
      </w:r>
    </w:p>
    <w:p w14:paraId="019F1F2E" w14:textId="77777777" w:rsidR="00DC0CB9" w:rsidRPr="00DC0CB9" w:rsidRDefault="00DC0CB9" w:rsidP="00DC0CB9">
      <w:pPr>
        <w:numPr>
          <w:ilvl w:val="0"/>
          <w:numId w:val="13"/>
        </w:numPr>
        <w:rPr>
          <w:lang w:val="en-IN"/>
        </w:rPr>
      </w:pPr>
      <w:r w:rsidRPr="00DC0CB9">
        <w:rPr>
          <w:lang w:val="en-IN"/>
        </w:rPr>
        <w:t>Current Status — one of ["Emergency","Awaiting Surgery","Under Observation","Waiting to be Discharged"].</w:t>
      </w:r>
    </w:p>
    <w:p w14:paraId="507BE84C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The generator and mapping logic are located in the data module. Priority is assigned by priority_map where "Emergency": 1, "Awaiting Surgery": 2, etc., and admission dates are calculated relative to datetime.date.today() to produce realistic Date of Admission values. See the data creation module for exact generation rules. </w:t>
      </w:r>
    </w:p>
    <w:p w14:paraId="52D883E4" w14:textId="77777777" w:rsidR="00DC0CB9" w:rsidRPr="00DC0CB9" w:rsidRDefault="00000000" w:rsidP="00DC0CB9">
      <w:pPr>
        <w:rPr>
          <w:lang w:val="en-IN"/>
        </w:rPr>
      </w:pPr>
      <w:r>
        <w:rPr>
          <w:lang w:val="en-IN"/>
        </w:rPr>
        <w:lastRenderedPageBreak/>
        <w:pict w14:anchorId="5544F88A">
          <v:rect id="_x0000_i1031" style="width:0;height:1.5pt" o:hralign="center" o:hrstd="t" o:hr="t" fillcolor="#a0a0a0" stroked="f"/>
        </w:pict>
      </w:r>
    </w:p>
    <w:p w14:paraId="5748A33C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5. Algorithms implemented</w:t>
      </w:r>
    </w:p>
    <w:p w14:paraId="18AB13BC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5.1 Min-Heap (priority queue)</w:t>
      </w:r>
    </w:p>
    <w:p w14:paraId="7620CC17" w14:textId="77777777" w:rsidR="00DC0CB9" w:rsidRPr="00DC0CB9" w:rsidRDefault="00DC0CB9" w:rsidP="00DC0CB9">
      <w:pPr>
        <w:numPr>
          <w:ilvl w:val="0"/>
          <w:numId w:val="14"/>
        </w:numPr>
        <w:rPr>
          <w:lang w:val="en-IN"/>
        </w:rPr>
      </w:pPr>
      <w:r w:rsidRPr="00DC0CB9">
        <w:rPr>
          <w:b/>
          <w:bCs/>
          <w:lang w:val="en-IN"/>
        </w:rPr>
        <w:t>Purpose:</w:t>
      </w:r>
      <w:r w:rsidRPr="00DC0CB9">
        <w:rPr>
          <w:lang w:val="en-IN"/>
        </w:rPr>
        <w:t xml:space="preserve"> Keep patients ordered by numeric priority where a smaller numeric value means </w:t>
      </w:r>
      <w:r w:rsidRPr="00DC0CB9">
        <w:rPr>
          <w:i/>
          <w:iCs/>
          <w:lang w:val="en-IN"/>
        </w:rPr>
        <w:t>higher</w:t>
      </w:r>
      <w:r w:rsidRPr="00DC0CB9">
        <w:rPr>
          <w:lang w:val="en-IN"/>
        </w:rPr>
        <w:t xml:space="preserve"> clinical priority (min-heap).</w:t>
      </w:r>
    </w:p>
    <w:p w14:paraId="6342826B" w14:textId="77777777" w:rsidR="00DC0CB9" w:rsidRPr="00DC0CB9" w:rsidRDefault="00DC0CB9" w:rsidP="00DC0CB9">
      <w:pPr>
        <w:numPr>
          <w:ilvl w:val="0"/>
          <w:numId w:val="14"/>
        </w:numPr>
        <w:rPr>
          <w:lang w:val="en-IN"/>
        </w:rPr>
      </w:pPr>
      <w:r w:rsidRPr="00DC0CB9">
        <w:rPr>
          <w:b/>
          <w:bCs/>
          <w:lang w:val="en-IN"/>
        </w:rPr>
        <w:t>Key functions (from the heap module):</w:t>
      </w:r>
    </w:p>
    <w:p w14:paraId="09922AA7" w14:textId="77777777" w:rsidR="00DC0CB9" w:rsidRPr="00DC0CB9" w:rsidRDefault="00DC0CB9" w:rsidP="00DC0CB9">
      <w:pPr>
        <w:numPr>
          <w:ilvl w:val="1"/>
          <w:numId w:val="14"/>
        </w:numPr>
        <w:rPr>
          <w:lang w:val="en-IN"/>
        </w:rPr>
      </w:pPr>
      <w:r w:rsidRPr="00DC0CB9">
        <w:rPr>
          <w:lang w:val="en-IN"/>
        </w:rPr>
        <w:t xml:space="preserve">heap_push(heap, item): Appends item to the internal list and performs a </w:t>
      </w:r>
      <w:r w:rsidRPr="00DC0CB9">
        <w:rPr>
          <w:b/>
          <w:bCs/>
          <w:lang w:val="en-IN"/>
        </w:rPr>
        <w:t>sift-up</w:t>
      </w:r>
      <w:r w:rsidRPr="00DC0CB9">
        <w:rPr>
          <w:lang w:val="en-IN"/>
        </w:rPr>
        <w:t xml:space="preserve"> (bubble up) until parent ≤ child; maintains heap invariant. </w:t>
      </w:r>
    </w:p>
    <w:p w14:paraId="51B2656F" w14:textId="77777777" w:rsidR="00DC0CB9" w:rsidRPr="00DC0CB9" w:rsidRDefault="00DC0CB9" w:rsidP="00DC0CB9">
      <w:pPr>
        <w:numPr>
          <w:ilvl w:val="1"/>
          <w:numId w:val="14"/>
        </w:numPr>
        <w:rPr>
          <w:lang w:val="en-IN"/>
        </w:rPr>
      </w:pPr>
      <w:r w:rsidRPr="00DC0CB9">
        <w:rPr>
          <w:lang w:val="en-IN"/>
        </w:rPr>
        <w:t xml:space="preserve">heap_pop(heap): Removes and returns the root (smallest item) by swapping the last element to the root, popping the last element, and performing </w:t>
      </w:r>
      <w:r w:rsidRPr="00DC0CB9">
        <w:rPr>
          <w:b/>
          <w:bCs/>
          <w:lang w:val="en-IN"/>
        </w:rPr>
        <w:t>sift-down</w:t>
      </w:r>
      <w:r w:rsidRPr="00DC0CB9">
        <w:rPr>
          <w:lang w:val="en-IN"/>
        </w:rPr>
        <w:t xml:space="preserve"> (bubble down) until both children are ≥ parent; raises IndexError if the heap is empty. </w:t>
      </w:r>
    </w:p>
    <w:p w14:paraId="0CC773EC" w14:textId="77777777" w:rsidR="00DC0CB9" w:rsidRPr="00DC0CB9" w:rsidRDefault="00DC0CB9" w:rsidP="00DC0CB9">
      <w:pPr>
        <w:numPr>
          <w:ilvl w:val="0"/>
          <w:numId w:val="14"/>
        </w:numPr>
        <w:rPr>
          <w:lang w:val="en-IN"/>
        </w:rPr>
      </w:pPr>
      <w:r w:rsidRPr="00DC0CB9">
        <w:rPr>
          <w:b/>
          <w:bCs/>
          <w:lang w:val="en-IN"/>
        </w:rPr>
        <w:t>Item format:</w:t>
      </w:r>
      <w:r w:rsidRPr="00DC0CB9">
        <w:rPr>
          <w:lang w:val="en-IN"/>
        </w:rPr>
        <w:t xml:space="preserve"> The heap stores elements that can be compared using &lt; and &lt;=. In the hospital context the heap elements are typically tuples such as (priority, timestamp, patient_id, patient_record) to provide deterministic ordering (priority first, then arrival time) — this pattern ensures that patients with equal clinical priority are served by arrival order (FIFO for same priority).</w:t>
      </w:r>
    </w:p>
    <w:p w14:paraId="5AB6CE18" w14:textId="77777777" w:rsidR="00DC0CB9" w:rsidRPr="00DC0CB9" w:rsidRDefault="00DC0CB9" w:rsidP="00DC0CB9">
      <w:pPr>
        <w:numPr>
          <w:ilvl w:val="0"/>
          <w:numId w:val="14"/>
        </w:numPr>
        <w:rPr>
          <w:lang w:val="en-IN"/>
        </w:rPr>
      </w:pPr>
      <w:r w:rsidRPr="00DC0CB9">
        <w:rPr>
          <w:b/>
          <w:bCs/>
          <w:lang w:val="en-IN"/>
        </w:rPr>
        <w:t>Correctness notes:</w:t>
      </w:r>
      <w:r w:rsidRPr="00DC0CB9">
        <w:rPr>
          <w:lang w:val="en-IN"/>
        </w:rPr>
        <w:t xml:space="preserve"> heap_push and heap_pop together maintain the min-heap invariant; the implementation uses integer index arithmetic for parent/child relationships and handles the empty-heap case in heap_pop. </w:t>
      </w:r>
    </w:p>
    <w:p w14:paraId="442C5608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5.2 Merge Sort</w:t>
      </w:r>
    </w:p>
    <w:p w14:paraId="73ED5947" w14:textId="77777777" w:rsidR="00DC0CB9" w:rsidRPr="00DC0CB9" w:rsidRDefault="00DC0CB9" w:rsidP="00DC0CB9">
      <w:pPr>
        <w:numPr>
          <w:ilvl w:val="0"/>
          <w:numId w:val="15"/>
        </w:numPr>
        <w:rPr>
          <w:lang w:val="en-IN"/>
        </w:rPr>
      </w:pPr>
      <w:r w:rsidRPr="00DC0CB9">
        <w:rPr>
          <w:b/>
          <w:bCs/>
          <w:lang w:val="en-IN"/>
        </w:rPr>
        <w:t>Purpose:</w:t>
      </w:r>
      <w:r w:rsidRPr="00DC0CB9">
        <w:rPr>
          <w:lang w:val="en-IN"/>
        </w:rPr>
        <w:t xml:space="preserve"> Provide a stable O(n log n) sort for lists where we need deterministic order by chosen key (e.g., sort all patients by Date of Admission or Days Admitted).</w:t>
      </w:r>
    </w:p>
    <w:p w14:paraId="7386F9F7" w14:textId="77777777" w:rsidR="00DC0CB9" w:rsidRPr="00DC0CB9" w:rsidRDefault="00DC0CB9" w:rsidP="00DC0CB9">
      <w:pPr>
        <w:numPr>
          <w:ilvl w:val="0"/>
          <w:numId w:val="15"/>
        </w:numPr>
        <w:rPr>
          <w:lang w:val="en-IN"/>
        </w:rPr>
      </w:pPr>
      <w:r w:rsidRPr="00DC0CB9">
        <w:rPr>
          <w:b/>
          <w:bCs/>
          <w:lang w:val="en-IN"/>
        </w:rPr>
        <w:t>Functions:</w:t>
      </w:r>
    </w:p>
    <w:p w14:paraId="1C307EA1" w14:textId="77777777" w:rsidR="00DC0CB9" w:rsidRPr="00DC0CB9" w:rsidRDefault="00DC0CB9" w:rsidP="00DC0CB9">
      <w:pPr>
        <w:numPr>
          <w:ilvl w:val="1"/>
          <w:numId w:val="15"/>
        </w:numPr>
        <w:rPr>
          <w:lang w:val="en-IN"/>
        </w:rPr>
      </w:pPr>
      <w:r w:rsidRPr="00DC0CB9">
        <w:rPr>
          <w:lang w:val="en-IN"/>
        </w:rPr>
        <w:t xml:space="preserve">merge_sort(arr, key_index): Recursively splits and sorts arr (a list of tuples or similarly indexable items) by comparing elements at key_index. </w:t>
      </w:r>
    </w:p>
    <w:p w14:paraId="63674316" w14:textId="77777777" w:rsidR="00DC0CB9" w:rsidRPr="00DC0CB9" w:rsidRDefault="00DC0CB9" w:rsidP="00DC0CB9">
      <w:pPr>
        <w:numPr>
          <w:ilvl w:val="1"/>
          <w:numId w:val="15"/>
        </w:numPr>
        <w:rPr>
          <w:lang w:val="en-IN"/>
        </w:rPr>
      </w:pPr>
      <w:r w:rsidRPr="00DC0CB9">
        <w:rPr>
          <w:lang w:val="en-IN"/>
        </w:rPr>
        <w:t>merge(left, right, key_index): Merges two sorted lists by key_index.</w:t>
      </w:r>
    </w:p>
    <w:p w14:paraId="0B858993" w14:textId="77777777" w:rsidR="00DC0CB9" w:rsidRPr="00DC0CB9" w:rsidRDefault="00DC0CB9" w:rsidP="00DC0CB9">
      <w:pPr>
        <w:numPr>
          <w:ilvl w:val="0"/>
          <w:numId w:val="15"/>
        </w:numPr>
        <w:rPr>
          <w:lang w:val="en-IN"/>
        </w:rPr>
      </w:pPr>
      <w:r w:rsidRPr="00DC0CB9">
        <w:rPr>
          <w:b/>
          <w:bCs/>
          <w:lang w:val="en-IN"/>
        </w:rPr>
        <w:lastRenderedPageBreak/>
        <w:t>Use case:</w:t>
      </w:r>
      <w:r w:rsidRPr="00DC0CB9">
        <w:rPr>
          <w:lang w:val="en-IN"/>
        </w:rPr>
        <w:t xml:space="preserve"> Sorting produced reports or presenting patients in ascending/descending order on fields other than the priority key.</w:t>
      </w:r>
    </w:p>
    <w:p w14:paraId="1CFB7311" w14:textId="77777777" w:rsidR="00DC0CB9" w:rsidRPr="00DC0CB9" w:rsidRDefault="00000000" w:rsidP="00DC0CB9">
      <w:pPr>
        <w:rPr>
          <w:lang w:val="en-IN"/>
        </w:rPr>
      </w:pPr>
      <w:r>
        <w:rPr>
          <w:lang w:val="en-IN"/>
        </w:rPr>
        <w:pict w14:anchorId="51FFB660">
          <v:rect id="_x0000_i1032" style="width:0;height:1.5pt" o:hralign="center" o:hrstd="t" o:hr="t" fillcolor="#a0a0a0" stroked="f"/>
        </w:pict>
      </w:r>
    </w:p>
    <w:p w14:paraId="757A2286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6. Time &amp; space complexity</w:t>
      </w:r>
    </w:p>
    <w:p w14:paraId="698B563A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Min-Heap operations</w:t>
      </w:r>
    </w:p>
    <w:p w14:paraId="2177F079" w14:textId="77777777" w:rsidR="00DC0CB9" w:rsidRPr="00DC0CB9" w:rsidRDefault="00DC0CB9" w:rsidP="00DC0CB9">
      <w:pPr>
        <w:numPr>
          <w:ilvl w:val="0"/>
          <w:numId w:val="16"/>
        </w:numPr>
        <w:rPr>
          <w:lang w:val="en-IN"/>
        </w:rPr>
      </w:pPr>
      <w:r w:rsidRPr="00DC0CB9">
        <w:rPr>
          <w:lang w:val="en-IN"/>
        </w:rPr>
        <w:t>heap_push: O(log n) time for sift-up; O(1) additional space (in-place).</w:t>
      </w:r>
    </w:p>
    <w:p w14:paraId="11512009" w14:textId="77777777" w:rsidR="00DC0CB9" w:rsidRPr="00DC0CB9" w:rsidRDefault="00DC0CB9" w:rsidP="00DC0CB9">
      <w:pPr>
        <w:numPr>
          <w:ilvl w:val="0"/>
          <w:numId w:val="16"/>
        </w:numPr>
        <w:rPr>
          <w:lang w:val="en-IN"/>
        </w:rPr>
      </w:pPr>
      <w:r w:rsidRPr="00DC0CB9">
        <w:rPr>
          <w:lang w:val="en-IN"/>
        </w:rPr>
        <w:t>heap_pop: O(log n) time for sift-down; O(1) additional space (in-place).</w:t>
      </w:r>
    </w:p>
    <w:p w14:paraId="7046B715" w14:textId="77777777" w:rsidR="00DC0CB9" w:rsidRPr="00DC0CB9" w:rsidRDefault="00DC0CB9" w:rsidP="00DC0CB9">
      <w:pPr>
        <w:numPr>
          <w:ilvl w:val="0"/>
          <w:numId w:val="16"/>
        </w:numPr>
        <w:rPr>
          <w:lang w:val="en-IN"/>
        </w:rPr>
      </w:pPr>
      <w:r w:rsidRPr="00DC0CB9">
        <w:rPr>
          <w:lang w:val="en-IN"/>
        </w:rPr>
        <w:t>Heap building by repeated heap_push for n items: O(n log n). (If a heapify operation were implemented bottom-up it could be O(n) — not present in current module.)</w:t>
      </w:r>
    </w:p>
    <w:p w14:paraId="63EA9B36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Merge Sort</w:t>
      </w:r>
    </w:p>
    <w:p w14:paraId="3A5146C0" w14:textId="77777777" w:rsidR="00DC0CB9" w:rsidRPr="00DC0CB9" w:rsidRDefault="00DC0CB9" w:rsidP="00DC0CB9">
      <w:pPr>
        <w:numPr>
          <w:ilvl w:val="0"/>
          <w:numId w:val="17"/>
        </w:numPr>
        <w:rPr>
          <w:lang w:val="en-IN"/>
        </w:rPr>
      </w:pPr>
      <w:r w:rsidRPr="00DC0CB9">
        <w:rPr>
          <w:lang w:val="en-IN"/>
        </w:rPr>
        <w:t>Time: O(n log n) in all cases (best/average/worst).</w:t>
      </w:r>
    </w:p>
    <w:p w14:paraId="5B140F50" w14:textId="77777777" w:rsidR="00DC0CB9" w:rsidRPr="00DC0CB9" w:rsidRDefault="00DC0CB9" w:rsidP="00DC0CB9">
      <w:pPr>
        <w:numPr>
          <w:ilvl w:val="0"/>
          <w:numId w:val="17"/>
        </w:numPr>
        <w:rPr>
          <w:lang w:val="en-IN"/>
        </w:rPr>
      </w:pPr>
      <w:r w:rsidRPr="00DC0CB9">
        <w:rPr>
          <w:lang w:val="en-IN"/>
        </w:rPr>
        <w:t>Space: O(n) auxiliary space due to merging (new lists created during merge).</w:t>
      </w:r>
    </w:p>
    <w:p w14:paraId="2B9C488E" w14:textId="77777777" w:rsidR="00DC0CB9" w:rsidRPr="00DC0CB9" w:rsidRDefault="00000000" w:rsidP="00DC0CB9">
      <w:pPr>
        <w:rPr>
          <w:lang w:val="en-IN"/>
        </w:rPr>
      </w:pPr>
      <w:r>
        <w:rPr>
          <w:lang w:val="en-IN"/>
        </w:rPr>
        <w:pict w14:anchorId="5A045E76">
          <v:rect id="_x0000_i1033" style="width:0;height:1.5pt" o:hralign="center" o:hrstd="t" o:hr="t" fillcolor="#a0a0a0" stroked="f"/>
        </w:pict>
      </w:r>
    </w:p>
    <w:p w14:paraId="259836EB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7. How to run the program (practical steps)</w:t>
      </w:r>
    </w:p>
    <w:p w14:paraId="5B7FAC36" w14:textId="77777777" w:rsidR="00DC0CB9" w:rsidRPr="00DC0CB9" w:rsidRDefault="00DC0CB9" w:rsidP="00DC0CB9">
      <w:pPr>
        <w:rPr>
          <w:lang w:val="en-IN"/>
        </w:rPr>
      </w:pPr>
      <w:r w:rsidRPr="00DC0CB9">
        <w:rPr>
          <w:b/>
          <w:bCs/>
          <w:lang w:val="en-IN"/>
        </w:rPr>
        <w:t>Requirements:</w:t>
      </w:r>
    </w:p>
    <w:p w14:paraId="4BFE8176" w14:textId="77777777" w:rsidR="00DC0CB9" w:rsidRPr="00DC0CB9" w:rsidRDefault="00DC0CB9" w:rsidP="00DC0CB9">
      <w:pPr>
        <w:numPr>
          <w:ilvl w:val="0"/>
          <w:numId w:val="18"/>
        </w:numPr>
        <w:rPr>
          <w:lang w:val="en-IN"/>
        </w:rPr>
      </w:pPr>
      <w:r w:rsidRPr="00DC0CB9">
        <w:rPr>
          <w:lang w:val="en-IN"/>
        </w:rPr>
        <w:t>Python 3.8+</w:t>
      </w:r>
    </w:p>
    <w:p w14:paraId="7DB970A4" w14:textId="77777777" w:rsidR="00DC0CB9" w:rsidRPr="00DC0CB9" w:rsidRDefault="00DC0CB9" w:rsidP="00DC0CB9">
      <w:pPr>
        <w:numPr>
          <w:ilvl w:val="0"/>
          <w:numId w:val="18"/>
        </w:numPr>
        <w:rPr>
          <w:lang w:val="en-IN"/>
        </w:rPr>
      </w:pPr>
      <w:r w:rsidRPr="00DC0CB9">
        <w:rPr>
          <w:lang w:val="en-IN"/>
        </w:rPr>
        <w:t>Install modules:</w:t>
      </w:r>
    </w:p>
    <w:p w14:paraId="4E234F8B" w14:textId="77777777" w:rsidR="00DC0CB9" w:rsidRPr="00DC0CB9" w:rsidRDefault="00DC0CB9" w:rsidP="00DC0CB9">
      <w:pPr>
        <w:numPr>
          <w:ilvl w:val="1"/>
          <w:numId w:val="18"/>
        </w:numPr>
        <w:rPr>
          <w:lang w:val="en-IN"/>
        </w:rPr>
      </w:pPr>
      <w:r w:rsidRPr="00DC0CB9">
        <w:rPr>
          <w:lang w:val="en-IN"/>
        </w:rPr>
        <w:t>pandas</w:t>
      </w:r>
    </w:p>
    <w:p w14:paraId="3BAF6D06" w14:textId="77777777" w:rsidR="00DC0CB9" w:rsidRPr="00DC0CB9" w:rsidRDefault="00DC0CB9" w:rsidP="00DC0CB9">
      <w:pPr>
        <w:numPr>
          <w:ilvl w:val="1"/>
          <w:numId w:val="18"/>
        </w:numPr>
        <w:rPr>
          <w:lang w:val="en-IN"/>
        </w:rPr>
      </w:pPr>
      <w:r w:rsidRPr="00DC0CB9">
        <w:rPr>
          <w:lang w:val="en-IN"/>
        </w:rPr>
        <w:t>faker</w:t>
      </w:r>
    </w:p>
    <w:p w14:paraId="53F65DBD" w14:textId="77777777" w:rsidR="00DC0CB9" w:rsidRPr="00DC0CB9" w:rsidRDefault="00DC0CB9" w:rsidP="00DC0CB9">
      <w:pPr>
        <w:numPr>
          <w:ilvl w:val="1"/>
          <w:numId w:val="18"/>
        </w:numPr>
        <w:rPr>
          <w:lang w:val="en-IN"/>
        </w:rPr>
      </w:pPr>
      <w:r w:rsidRPr="00DC0CB9">
        <w:rPr>
          <w:lang w:val="en-IN"/>
        </w:rPr>
        <w:t>(Jupyter notebook / JupyterLab to run the .ipynb)</w:t>
      </w:r>
    </w:p>
    <w:p w14:paraId="2D76FE58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Example pip install:</w:t>
      </w:r>
    </w:p>
    <w:p w14:paraId="490831E9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pip install pandas faker jupyter</w:t>
      </w:r>
    </w:p>
    <w:p w14:paraId="5A6F9D79" w14:textId="77777777" w:rsidR="00DC0CB9" w:rsidRPr="00DC0CB9" w:rsidRDefault="00DC0CB9" w:rsidP="00DC0CB9">
      <w:pPr>
        <w:rPr>
          <w:lang w:val="en-IN"/>
        </w:rPr>
      </w:pPr>
      <w:r w:rsidRPr="00DC0CB9">
        <w:rPr>
          <w:b/>
          <w:bCs/>
          <w:lang w:val="en-IN"/>
        </w:rPr>
        <w:t>Typical run (Jupyter notebook):</w:t>
      </w:r>
    </w:p>
    <w:p w14:paraId="06F8FF08" w14:textId="72A9B37F" w:rsidR="00DC0CB9" w:rsidRPr="00DC0CB9" w:rsidRDefault="00DC0CB9" w:rsidP="00DC0CB9">
      <w:pPr>
        <w:numPr>
          <w:ilvl w:val="0"/>
          <w:numId w:val="19"/>
        </w:numPr>
        <w:rPr>
          <w:lang w:val="en-IN"/>
        </w:rPr>
      </w:pPr>
      <w:r w:rsidRPr="00DC0CB9">
        <w:rPr>
          <w:lang w:val="en-IN"/>
        </w:rPr>
        <w:t xml:space="preserve">Open the notebook file </w:t>
      </w:r>
      <w:r w:rsidR="009663F9">
        <w:rPr>
          <w:lang w:val="en-IN"/>
        </w:rPr>
        <w:t>Executable_file</w:t>
      </w:r>
      <w:r w:rsidRPr="00DC0CB9">
        <w:rPr>
          <w:lang w:val="en-IN"/>
        </w:rPr>
        <w:t>.ipynb in Jupyter.</w:t>
      </w:r>
    </w:p>
    <w:p w14:paraId="195C81BE" w14:textId="77777777" w:rsidR="00DC0CB9" w:rsidRPr="00DC0CB9" w:rsidRDefault="00DC0CB9" w:rsidP="00DC0CB9">
      <w:pPr>
        <w:numPr>
          <w:ilvl w:val="0"/>
          <w:numId w:val="19"/>
        </w:numPr>
        <w:rPr>
          <w:lang w:val="en-IN"/>
        </w:rPr>
      </w:pPr>
      <w:r w:rsidRPr="00DC0CB9">
        <w:rPr>
          <w:lang w:val="en-IN"/>
        </w:rPr>
        <w:lastRenderedPageBreak/>
        <w:t>Ensure the three modules are in the same working directory (or installed as package modules):</w:t>
      </w:r>
    </w:p>
    <w:p w14:paraId="0CEA1378" w14:textId="77777777" w:rsidR="00DC0CB9" w:rsidRPr="00DC0CB9" w:rsidRDefault="00DC0CB9" w:rsidP="00DC0CB9">
      <w:pPr>
        <w:numPr>
          <w:ilvl w:val="1"/>
          <w:numId w:val="19"/>
        </w:numPr>
        <w:rPr>
          <w:lang w:val="en-IN"/>
        </w:rPr>
      </w:pPr>
      <w:r w:rsidRPr="00DC0CB9">
        <w:rPr>
          <w:lang w:val="en-IN"/>
        </w:rPr>
        <w:t xml:space="preserve">heap module (the heap_push / heap_pop functions). </w:t>
      </w:r>
    </w:p>
    <w:p w14:paraId="23AE85D6" w14:textId="77777777" w:rsidR="00DC0CB9" w:rsidRPr="00DC0CB9" w:rsidRDefault="00DC0CB9" w:rsidP="00DC0CB9">
      <w:pPr>
        <w:numPr>
          <w:ilvl w:val="1"/>
          <w:numId w:val="19"/>
        </w:numPr>
        <w:rPr>
          <w:lang w:val="en-IN"/>
        </w:rPr>
      </w:pPr>
      <w:r w:rsidRPr="00DC0CB9">
        <w:rPr>
          <w:lang w:val="en-IN"/>
        </w:rPr>
        <w:t xml:space="preserve">data generator module (create patient DataFrame). </w:t>
      </w:r>
    </w:p>
    <w:p w14:paraId="36C87446" w14:textId="77777777" w:rsidR="00DC0CB9" w:rsidRPr="00DC0CB9" w:rsidRDefault="00DC0CB9" w:rsidP="00DC0CB9">
      <w:pPr>
        <w:numPr>
          <w:ilvl w:val="1"/>
          <w:numId w:val="19"/>
        </w:numPr>
        <w:rPr>
          <w:lang w:val="en-IN"/>
        </w:rPr>
      </w:pPr>
      <w:r w:rsidRPr="00DC0CB9">
        <w:rPr>
          <w:lang w:val="en-IN"/>
        </w:rPr>
        <w:t xml:space="preserve">merge sort module (for sorting operations). </w:t>
      </w:r>
    </w:p>
    <w:p w14:paraId="77ADCA49" w14:textId="77777777" w:rsidR="00DC0CB9" w:rsidRPr="00DC0CB9" w:rsidRDefault="00DC0CB9" w:rsidP="00DC0CB9">
      <w:pPr>
        <w:numPr>
          <w:ilvl w:val="0"/>
          <w:numId w:val="19"/>
        </w:numPr>
        <w:rPr>
          <w:lang w:val="en-IN"/>
        </w:rPr>
      </w:pPr>
      <w:r w:rsidRPr="00DC0CB9">
        <w:rPr>
          <w:lang w:val="en-IN"/>
        </w:rPr>
        <w:t>Run cells sequentially. The notebook demonstrates dataset creation, pushing patients onto the heap (e.g., push tuples of (priority, arrival_index, patient_record)), popping patients to simulate consultation, and producing sorted reports via merge_sort when needed.</w:t>
      </w:r>
    </w:p>
    <w:p w14:paraId="61364BAD" w14:textId="77777777" w:rsidR="00DC0CB9" w:rsidRPr="00DC0CB9" w:rsidRDefault="00DC0CB9" w:rsidP="00DC0CB9">
      <w:pPr>
        <w:rPr>
          <w:lang w:val="en-IN"/>
        </w:rPr>
      </w:pPr>
      <w:r w:rsidRPr="00DC0CB9">
        <w:rPr>
          <w:b/>
          <w:bCs/>
          <w:lang w:val="en-IN"/>
        </w:rPr>
        <w:t>Example pseudo-code of main simulation:</w:t>
      </w:r>
    </w:p>
    <w:p w14:paraId="7B02211B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# 1. Create dataset</w:t>
      </w:r>
    </w:p>
    <w:p w14:paraId="1BBD1347" w14:textId="43447469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df = create_patient_dataset(num_patients=</w:t>
      </w:r>
      <w:r w:rsidR="009663F9">
        <w:rPr>
          <w:lang w:val="en-IN"/>
        </w:rPr>
        <w:t>10</w:t>
      </w:r>
      <w:r w:rsidRPr="00DC0CB9">
        <w:rPr>
          <w:lang w:val="en-IN"/>
        </w:rPr>
        <w:t>)  # from data module</w:t>
      </w:r>
    </w:p>
    <w:p w14:paraId="3F99580B" w14:textId="77777777" w:rsidR="00DC0CB9" w:rsidRPr="00DC0CB9" w:rsidRDefault="00DC0CB9" w:rsidP="00DC0CB9">
      <w:pPr>
        <w:rPr>
          <w:lang w:val="en-IN"/>
        </w:rPr>
      </w:pPr>
    </w:p>
    <w:p w14:paraId="78D3823F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# 2. Build heap: use (priority, arrival_order, patient_id, row) tuples</w:t>
      </w:r>
    </w:p>
    <w:p w14:paraId="6538AC70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heap = []</w:t>
      </w:r>
    </w:p>
    <w:p w14:paraId="4A3C20C6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for i, row in df.iterrows():</w:t>
      </w:r>
    </w:p>
    <w:p w14:paraId="7FC22ED5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tup = (row['Priority'], i, row['patient ID'], row.to_dict())</w:t>
      </w:r>
    </w:p>
    <w:p w14:paraId="578B9897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heap_push(heap, tup)</w:t>
      </w:r>
    </w:p>
    <w:p w14:paraId="2169B266" w14:textId="77777777" w:rsidR="00DC0CB9" w:rsidRPr="00DC0CB9" w:rsidRDefault="00DC0CB9" w:rsidP="00DC0CB9">
      <w:pPr>
        <w:rPr>
          <w:lang w:val="en-IN"/>
        </w:rPr>
      </w:pPr>
    </w:p>
    <w:p w14:paraId="6EEDA8DA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# 3. Simulate consultations</w:t>
      </w:r>
    </w:p>
    <w:p w14:paraId="2E739D12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while heap:</w:t>
      </w:r>
    </w:p>
    <w:p w14:paraId="245D8858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next_patient = heap_pop(heap)</w:t>
      </w:r>
    </w:p>
    <w:p w14:paraId="3344526A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# next_patient[3] is the patient record (if stored)</w:t>
      </w:r>
    </w:p>
    <w:p w14:paraId="5F1A7A0F" w14:textId="77777777" w:rsid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process_consultation(next_patient)</w:t>
      </w:r>
    </w:p>
    <w:p w14:paraId="1A23FE11" w14:textId="77777777" w:rsidR="009663F9" w:rsidRDefault="009663F9" w:rsidP="00DC0CB9">
      <w:pPr>
        <w:rPr>
          <w:lang w:val="en-IN"/>
        </w:rPr>
      </w:pPr>
    </w:p>
    <w:p w14:paraId="4D313095" w14:textId="77777777" w:rsidR="009663F9" w:rsidRPr="00DC0CB9" w:rsidRDefault="009663F9" w:rsidP="00DC0CB9">
      <w:pPr>
        <w:rPr>
          <w:lang w:val="en-IN"/>
        </w:rPr>
      </w:pPr>
    </w:p>
    <w:p w14:paraId="15C96B37" w14:textId="77777777" w:rsidR="00DC0CB9" w:rsidRPr="00DC0CB9" w:rsidRDefault="00000000" w:rsidP="00DC0CB9">
      <w:pPr>
        <w:rPr>
          <w:lang w:val="en-IN"/>
        </w:rPr>
      </w:pPr>
      <w:r>
        <w:rPr>
          <w:lang w:val="en-IN"/>
        </w:rPr>
        <w:lastRenderedPageBreak/>
        <w:pict w14:anchorId="74A8A9AF">
          <v:rect id="_x0000_i1034" style="width:0;height:1.5pt" o:hralign="center" o:hrstd="t" o:hr="t" fillcolor="#a0a0a0" stroked="f"/>
        </w:pict>
      </w:r>
    </w:p>
    <w:p w14:paraId="6B22E7AF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8. Example flows &amp; sample outputs</w:t>
      </w:r>
    </w:p>
    <w:p w14:paraId="351F0216" w14:textId="77777777" w:rsidR="00DC0CB9" w:rsidRPr="00DC0CB9" w:rsidRDefault="00DC0CB9" w:rsidP="00DC0CB9">
      <w:pPr>
        <w:numPr>
          <w:ilvl w:val="0"/>
          <w:numId w:val="20"/>
        </w:numPr>
        <w:rPr>
          <w:lang w:val="en-IN"/>
        </w:rPr>
      </w:pPr>
      <w:r w:rsidRPr="00DC0CB9">
        <w:rPr>
          <w:b/>
          <w:bCs/>
          <w:lang w:val="en-IN"/>
        </w:rPr>
        <w:t>Triage insertion:</w:t>
      </w:r>
      <w:r w:rsidRPr="00DC0CB9">
        <w:rPr>
          <w:lang w:val="en-IN"/>
        </w:rPr>
        <w:t xml:space="preserve"> When a new patient arrives, map Current Status → numeric Priority, create a tuple (priority, arrival_timestamp, patient) and heap_push into the heap.</w:t>
      </w:r>
    </w:p>
    <w:p w14:paraId="019FD3D9" w14:textId="77777777" w:rsidR="00DC0CB9" w:rsidRPr="00DC0CB9" w:rsidRDefault="00DC0CB9" w:rsidP="00DC0CB9">
      <w:pPr>
        <w:numPr>
          <w:ilvl w:val="0"/>
          <w:numId w:val="20"/>
        </w:numPr>
        <w:rPr>
          <w:lang w:val="en-IN"/>
        </w:rPr>
      </w:pPr>
      <w:r w:rsidRPr="00DC0CB9">
        <w:rPr>
          <w:b/>
          <w:bCs/>
          <w:lang w:val="en-IN"/>
        </w:rPr>
        <w:t>Consultation event:</w:t>
      </w:r>
      <w:r w:rsidRPr="00DC0CB9">
        <w:rPr>
          <w:lang w:val="en-IN"/>
        </w:rPr>
        <w:t xml:space="preserve"> Doctor requests next patient → call heap_pop → returns the tuple for the highest-priority patient (smallest numeric priority).</w:t>
      </w:r>
    </w:p>
    <w:p w14:paraId="6B8ED4BE" w14:textId="77777777" w:rsidR="00DC0CB9" w:rsidRPr="00DC0CB9" w:rsidRDefault="00DC0CB9" w:rsidP="00DC0CB9">
      <w:pPr>
        <w:numPr>
          <w:ilvl w:val="0"/>
          <w:numId w:val="20"/>
        </w:numPr>
        <w:rPr>
          <w:lang w:val="en-IN"/>
        </w:rPr>
      </w:pPr>
      <w:r w:rsidRPr="00DC0CB9">
        <w:rPr>
          <w:b/>
          <w:bCs/>
          <w:lang w:val="en-IN"/>
        </w:rPr>
        <w:t>Reporting:</w:t>
      </w:r>
      <w:r w:rsidRPr="00DC0CB9">
        <w:rPr>
          <w:lang w:val="en-IN"/>
        </w:rPr>
        <w:t xml:space="preserve"> Use merge_sort to produce sorted lists by Date of Admission or Days Admitted for administrative reports.</w:t>
      </w:r>
    </w:p>
    <w:p w14:paraId="61845D9B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(Exact example I/O and notebook outputs are available in the main Jupyter notebook.)</w:t>
      </w:r>
    </w:p>
    <w:p w14:paraId="2E07EDEF" w14:textId="77777777" w:rsidR="00DC0CB9" w:rsidRPr="00DC0CB9" w:rsidRDefault="00000000" w:rsidP="00DC0CB9">
      <w:pPr>
        <w:rPr>
          <w:lang w:val="en-IN"/>
        </w:rPr>
      </w:pPr>
      <w:r>
        <w:rPr>
          <w:lang w:val="en-IN"/>
        </w:rPr>
        <w:pict w14:anchorId="05829018">
          <v:rect id="_x0000_i1035" style="width:0;height:1.5pt" o:hralign="center" o:hrstd="t" o:hr="t" fillcolor="#a0a0a0" stroked="f"/>
        </w:pict>
      </w:r>
    </w:p>
    <w:p w14:paraId="013FAF83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9. Testing strategy &amp; edge-cases</w:t>
      </w:r>
    </w:p>
    <w:p w14:paraId="033CE539" w14:textId="77777777" w:rsidR="00DC0CB9" w:rsidRPr="00DC0CB9" w:rsidRDefault="00DC0CB9" w:rsidP="00DC0CB9">
      <w:pPr>
        <w:rPr>
          <w:lang w:val="en-IN"/>
        </w:rPr>
      </w:pPr>
      <w:r w:rsidRPr="00DC0CB9">
        <w:rPr>
          <w:b/>
          <w:bCs/>
          <w:lang w:val="en-IN"/>
        </w:rPr>
        <w:t>Unit tests to include:</w:t>
      </w:r>
    </w:p>
    <w:p w14:paraId="52326AC3" w14:textId="77777777" w:rsidR="00DC0CB9" w:rsidRPr="00DC0CB9" w:rsidRDefault="00DC0CB9" w:rsidP="00DC0CB9">
      <w:pPr>
        <w:numPr>
          <w:ilvl w:val="0"/>
          <w:numId w:val="21"/>
        </w:numPr>
        <w:rPr>
          <w:lang w:val="en-IN"/>
        </w:rPr>
      </w:pPr>
      <w:r w:rsidRPr="00DC0CB9">
        <w:rPr>
          <w:lang w:val="en-IN"/>
        </w:rPr>
        <w:t>Test heap_push and heap_pop for correctness with:</w:t>
      </w:r>
    </w:p>
    <w:p w14:paraId="7336A2DF" w14:textId="77777777" w:rsidR="00DC0CB9" w:rsidRPr="00DC0CB9" w:rsidRDefault="00DC0CB9" w:rsidP="00DC0CB9">
      <w:pPr>
        <w:numPr>
          <w:ilvl w:val="1"/>
          <w:numId w:val="21"/>
        </w:numPr>
        <w:rPr>
          <w:lang w:val="en-IN"/>
        </w:rPr>
      </w:pPr>
      <w:r w:rsidRPr="00DC0CB9">
        <w:rPr>
          <w:lang w:val="en-IN"/>
        </w:rPr>
        <w:t>Single element heap.</w:t>
      </w:r>
    </w:p>
    <w:p w14:paraId="1213496A" w14:textId="77777777" w:rsidR="00DC0CB9" w:rsidRPr="00DC0CB9" w:rsidRDefault="00DC0CB9" w:rsidP="00DC0CB9">
      <w:pPr>
        <w:numPr>
          <w:ilvl w:val="1"/>
          <w:numId w:val="21"/>
        </w:numPr>
        <w:rPr>
          <w:lang w:val="en-IN"/>
        </w:rPr>
      </w:pPr>
      <w:r w:rsidRPr="00DC0CB9">
        <w:rPr>
          <w:lang w:val="en-IN"/>
        </w:rPr>
        <w:t>Multiple elements with differing priorities.</w:t>
      </w:r>
    </w:p>
    <w:p w14:paraId="08F4197D" w14:textId="77777777" w:rsidR="00DC0CB9" w:rsidRPr="00DC0CB9" w:rsidRDefault="00DC0CB9" w:rsidP="00DC0CB9">
      <w:pPr>
        <w:numPr>
          <w:ilvl w:val="1"/>
          <w:numId w:val="21"/>
        </w:numPr>
        <w:rPr>
          <w:lang w:val="en-IN"/>
        </w:rPr>
      </w:pPr>
      <w:r w:rsidRPr="00DC0CB9">
        <w:rPr>
          <w:lang w:val="en-IN"/>
        </w:rPr>
        <w:t>Multiple elements with equal priorities but different arrival indices (ensure FIFO among equals).</w:t>
      </w:r>
    </w:p>
    <w:p w14:paraId="178289CF" w14:textId="77777777" w:rsidR="00DC0CB9" w:rsidRPr="00DC0CB9" w:rsidRDefault="00DC0CB9" w:rsidP="00DC0CB9">
      <w:pPr>
        <w:numPr>
          <w:ilvl w:val="0"/>
          <w:numId w:val="21"/>
        </w:numPr>
        <w:rPr>
          <w:lang w:val="en-IN"/>
        </w:rPr>
      </w:pPr>
      <w:r w:rsidRPr="00DC0CB9">
        <w:rPr>
          <w:lang w:val="en-IN"/>
        </w:rPr>
        <w:t xml:space="preserve">Test that heap_pop raises IndexError on empty heap. </w:t>
      </w:r>
    </w:p>
    <w:p w14:paraId="03C45E78" w14:textId="77777777" w:rsidR="00DC0CB9" w:rsidRPr="00DC0CB9" w:rsidRDefault="00DC0CB9" w:rsidP="00DC0CB9">
      <w:pPr>
        <w:numPr>
          <w:ilvl w:val="0"/>
          <w:numId w:val="21"/>
        </w:numPr>
        <w:rPr>
          <w:lang w:val="en-IN"/>
        </w:rPr>
      </w:pPr>
      <w:r w:rsidRPr="00DC0CB9">
        <w:rPr>
          <w:lang w:val="en-IN"/>
        </w:rPr>
        <w:t xml:space="preserve">Test merge_sort for lists of size 0, 1, multiple, and with duplicate keys. </w:t>
      </w:r>
    </w:p>
    <w:p w14:paraId="1674C62D" w14:textId="77777777" w:rsidR="00DC0CB9" w:rsidRPr="00DC0CB9" w:rsidRDefault="00DC0CB9" w:rsidP="00DC0CB9">
      <w:pPr>
        <w:numPr>
          <w:ilvl w:val="0"/>
          <w:numId w:val="21"/>
        </w:numPr>
        <w:rPr>
          <w:lang w:val="en-IN"/>
        </w:rPr>
      </w:pPr>
      <w:r w:rsidRPr="00DC0CB9">
        <w:rPr>
          <w:lang w:val="en-IN"/>
        </w:rPr>
        <w:t>Data generator tests:</w:t>
      </w:r>
    </w:p>
    <w:p w14:paraId="18E367C5" w14:textId="77777777" w:rsidR="00DC0CB9" w:rsidRPr="00DC0CB9" w:rsidRDefault="00DC0CB9" w:rsidP="00DC0CB9">
      <w:pPr>
        <w:numPr>
          <w:ilvl w:val="1"/>
          <w:numId w:val="21"/>
        </w:numPr>
        <w:rPr>
          <w:lang w:val="en-IN"/>
        </w:rPr>
      </w:pPr>
      <w:r w:rsidRPr="00DC0CB9">
        <w:rPr>
          <w:lang w:val="en-IN"/>
        </w:rPr>
        <w:t>Ensure generated DataFrame has expected columns and types.</w:t>
      </w:r>
    </w:p>
    <w:p w14:paraId="6710A59D" w14:textId="77777777" w:rsidR="00DC0CB9" w:rsidRPr="00DC0CB9" w:rsidRDefault="00DC0CB9" w:rsidP="00DC0CB9">
      <w:pPr>
        <w:numPr>
          <w:ilvl w:val="1"/>
          <w:numId w:val="21"/>
        </w:numPr>
        <w:rPr>
          <w:lang w:val="en-IN"/>
        </w:rPr>
      </w:pPr>
      <w:r w:rsidRPr="00DC0CB9">
        <w:rPr>
          <w:lang w:val="en-IN"/>
        </w:rPr>
        <w:t xml:space="preserve">Ensure Priority values are in {1,2,3,4} and map correctly to Current Status. </w:t>
      </w:r>
    </w:p>
    <w:p w14:paraId="6BC1843F" w14:textId="77777777" w:rsidR="009663F9" w:rsidRDefault="009663F9" w:rsidP="00DC0CB9">
      <w:pPr>
        <w:rPr>
          <w:lang w:val="en-IN"/>
        </w:rPr>
      </w:pPr>
    </w:p>
    <w:p w14:paraId="39DE1212" w14:textId="77777777" w:rsidR="009663F9" w:rsidRDefault="009663F9" w:rsidP="00DC0CB9">
      <w:pPr>
        <w:rPr>
          <w:lang w:val="en-IN"/>
        </w:rPr>
      </w:pPr>
    </w:p>
    <w:p w14:paraId="31FD2837" w14:textId="79FB544D" w:rsidR="00DC0CB9" w:rsidRPr="00DC0CB9" w:rsidRDefault="00DC0CB9" w:rsidP="00DC0CB9">
      <w:pPr>
        <w:rPr>
          <w:lang w:val="en-IN"/>
        </w:rPr>
      </w:pPr>
      <w:r w:rsidRPr="00DC0CB9">
        <w:rPr>
          <w:b/>
          <w:bCs/>
          <w:lang w:val="en-IN"/>
        </w:rPr>
        <w:lastRenderedPageBreak/>
        <w:t>Edge cases:</w:t>
      </w:r>
    </w:p>
    <w:p w14:paraId="57FC9C12" w14:textId="77777777" w:rsidR="00DC0CB9" w:rsidRPr="00DC0CB9" w:rsidRDefault="00DC0CB9" w:rsidP="00DC0CB9">
      <w:pPr>
        <w:numPr>
          <w:ilvl w:val="0"/>
          <w:numId w:val="22"/>
        </w:numPr>
        <w:rPr>
          <w:lang w:val="en-IN"/>
        </w:rPr>
      </w:pPr>
      <w:r w:rsidRPr="00DC0CB9">
        <w:rPr>
          <w:lang w:val="en-IN"/>
        </w:rPr>
        <w:t>Multiple patients with identical priority and arrival time (use an extra tie-breaker like unique patient ID).</w:t>
      </w:r>
    </w:p>
    <w:p w14:paraId="10FC536E" w14:textId="77777777" w:rsidR="00DC0CB9" w:rsidRPr="00DC0CB9" w:rsidRDefault="00DC0CB9" w:rsidP="00DC0CB9">
      <w:pPr>
        <w:numPr>
          <w:ilvl w:val="0"/>
          <w:numId w:val="22"/>
        </w:numPr>
        <w:rPr>
          <w:lang w:val="en-IN"/>
        </w:rPr>
      </w:pPr>
      <w:r w:rsidRPr="00DC0CB9">
        <w:rPr>
          <w:lang w:val="en-IN"/>
        </w:rPr>
        <w:t>Very large patient lists (memory usage for merge sort). Consider using streaming or incremental approaches for very large datasets.</w:t>
      </w:r>
    </w:p>
    <w:p w14:paraId="3B196439" w14:textId="77777777" w:rsidR="00DC0CB9" w:rsidRPr="00DC0CB9" w:rsidRDefault="00000000" w:rsidP="00DC0CB9">
      <w:pPr>
        <w:rPr>
          <w:lang w:val="en-IN"/>
        </w:rPr>
      </w:pPr>
      <w:r>
        <w:rPr>
          <w:lang w:val="en-IN"/>
        </w:rPr>
        <w:pict w14:anchorId="7CDEA362">
          <v:rect id="_x0000_i1036" style="width:0;height:1.5pt" o:hralign="center" o:hrstd="t" o:hr="t" fillcolor="#a0a0a0" stroked="f"/>
        </w:pict>
      </w:r>
    </w:p>
    <w:p w14:paraId="5826C090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10. Extensions &amp; possible improvements</w:t>
      </w:r>
    </w:p>
    <w:p w14:paraId="61B636B1" w14:textId="77777777" w:rsidR="00DC0CB9" w:rsidRPr="00DC0CB9" w:rsidRDefault="00DC0CB9" w:rsidP="00DC0CB9">
      <w:pPr>
        <w:numPr>
          <w:ilvl w:val="0"/>
          <w:numId w:val="23"/>
        </w:numPr>
        <w:rPr>
          <w:lang w:val="en-IN"/>
        </w:rPr>
      </w:pPr>
      <w:r w:rsidRPr="00DC0CB9">
        <w:rPr>
          <w:b/>
          <w:bCs/>
          <w:lang w:val="en-IN"/>
        </w:rPr>
        <w:t>Use Python's heapq</w:t>
      </w:r>
      <w:r w:rsidRPr="00DC0CB9">
        <w:rPr>
          <w:lang w:val="en-IN"/>
        </w:rPr>
        <w:t>: The standard library heapq is optimized and well-tested — could replace custom heap for production. If deterministic tie-breaking is required, push tuples like (priority, timestamp, uid, record); heapq will order lexicographically.</w:t>
      </w:r>
    </w:p>
    <w:p w14:paraId="265D1119" w14:textId="77777777" w:rsidR="00DC0CB9" w:rsidRPr="00DC0CB9" w:rsidRDefault="00DC0CB9" w:rsidP="00DC0CB9">
      <w:pPr>
        <w:numPr>
          <w:ilvl w:val="0"/>
          <w:numId w:val="23"/>
        </w:numPr>
        <w:rPr>
          <w:lang w:val="en-IN"/>
        </w:rPr>
      </w:pPr>
      <w:r w:rsidRPr="00DC0CB9">
        <w:rPr>
          <w:b/>
          <w:bCs/>
          <w:lang w:val="en-IN"/>
        </w:rPr>
        <w:t>Heapify optimization:</w:t>
      </w:r>
      <w:r w:rsidRPr="00DC0CB9">
        <w:rPr>
          <w:lang w:val="en-IN"/>
        </w:rPr>
        <w:t xml:space="preserve"> If bulk-loading many patients, implement/or use an O(n) heapify algorithm instead of repeated heap_push.</w:t>
      </w:r>
    </w:p>
    <w:p w14:paraId="5B65BC07" w14:textId="77777777" w:rsidR="00DC0CB9" w:rsidRPr="00DC0CB9" w:rsidRDefault="00DC0CB9" w:rsidP="00DC0CB9">
      <w:pPr>
        <w:numPr>
          <w:ilvl w:val="0"/>
          <w:numId w:val="23"/>
        </w:numPr>
        <w:rPr>
          <w:lang w:val="en-IN"/>
        </w:rPr>
      </w:pPr>
      <w:r w:rsidRPr="00DC0CB9">
        <w:rPr>
          <w:b/>
          <w:bCs/>
          <w:lang w:val="en-IN"/>
        </w:rPr>
        <w:t>Persistence &amp; concurrency:</w:t>
      </w:r>
      <w:r w:rsidRPr="00DC0CB9">
        <w:rPr>
          <w:lang w:val="en-IN"/>
        </w:rPr>
        <w:t xml:space="preserve"> Integrate with a database and add locks or atomic operations to support multiple clinicians accessing the queue simultaneously.</w:t>
      </w:r>
    </w:p>
    <w:p w14:paraId="68EB517A" w14:textId="77777777" w:rsidR="00DC0CB9" w:rsidRPr="00DC0CB9" w:rsidRDefault="00DC0CB9" w:rsidP="00DC0CB9">
      <w:pPr>
        <w:numPr>
          <w:ilvl w:val="0"/>
          <w:numId w:val="23"/>
        </w:numPr>
        <w:rPr>
          <w:lang w:val="en-IN"/>
        </w:rPr>
      </w:pPr>
      <w:r w:rsidRPr="00DC0CB9">
        <w:rPr>
          <w:b/>
          <w:bCs/>
          <w:lang w:val="en-IN"/>
        </w:rPr>
        <w:t>Web UI / Dashboard:</w:t>
      </w:r>
      <w:r w:rsidRPr="00DC0CB9">
        <w:rPr>
          <w:lang w:val="en-IN"/>
        </w:rPr>
        <w:t xml:space="preserve"> Simple web front-end to show queued patients and allow clinicians to pop next patient.</w:t>
      </w:r>
    </w:p>
    <w:p w14:paraId="26A1959B" w14:textId="77777777" w:rsidR="00DC0CB9" w:rsidRPr="00DC0CB9" w:rsidRDefault="00DC0CB9" w:rsidP="00DC0CB9">
      <w:pPr>
        <w:numPr>
          <w:ilvl w:val="0"/>
          <w:numId w:val="23"/>
        </w:numPr>
        <w:rPr>
          <w:lang w:val="en-IN"/>
        </w:rPr>
      </w:pPr>
      <w:r w:rsidRPr="00DC0CB9">
        <w:rPr>
          <w:b/>
          <w:bCs/>
          <w:lang w:val="en-IN"/>
        </w:rPr>
        <w:t>Logging &amp; audit trail:</w:t>
      </w:r>
      <w:r w:rsidRPr="00DC0CB9">
        <w:rPr>
          <w:lang w:val="en-IN"/>
        </w:rPr>
        <w:t xml:space="preserve"> Record who popped which patient and when for auditing.</w:t>
      </w:r>
    </w:p>
    <w:p w14:paraId="1FF51E72" w14:textId="77777777" w:rsidR="00DC0CB9" w:rsidRPr="00DC0CB9" w:rsidRDefault="00DC0CB9" w:rsidP="00DC0CB9">
      <w:pPr>
        <w:numPr>
          <w:ilvl w:val="0"/>
          <w:numId w:val="23"/>
        </w:numPr>
        <w:rPr>
          <w:lang w:val="en-IN"/>
        </w:rPr>
      </w:pPr>
      <w:r w:rsidRPr="00DC0CB9">
        <w:rPr>
          <w:b/>
          <w:bCs/>
          <w:lang w:val="en-IN"/>
        </w:rPr>
        <w:t>Prioritization enhancements:</w:t>
      </w:r>
      <w:r w:rsidRPr="00DC0CB9">
        <w:rPr>
          <w:lang w:val="en-IN"/>
        </w:rPr>
        <w:t xml:space="preserve"> Combine multiple clinical signals (vitals, severity scores) into a computed priority rather than a simple status map.</w:t>
      </w:r>
    </w:p>
    <w:p w14:paraId="199DCBAA" w14:textId="77777777" w:rsidR="00DC0CB9" w:rsidRPr="00DC0CB9" w:rsidRDefault="00000000" w:rsidP="00DC0CB9">
      <w:pPr>
        <w:rPr>
          <w:lang w:val="en-IN"/>
        </w:rPr>
      </w:pPr>
      <w:r>
        <w:rPr>
          <w:lang w:val="en-IN"/>
        </w:rPr>
        <w:pict w14:anchorId="042EEF6D">
          <v:rect id="_x0000_i1037" style="width:0;height:1.5pt" o:hralign="center" o:hrstd="t" o:hr="t" fillcolor="#a0a0a0" stroked="f"/>
        </w:pict>
      </w:r>
    </w:p>
    <w:p w14:paraId="559B00D6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11. Conclusion</w:t>
      </w:r>
    </w:p>
    <w:p w14:paraId="367C07E8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This project demonstrates how common data-structure algorithms (min-heap and merge sort) are directly applicable to real-world hospital workflow problems. The presented modules are small, well-separated, and easy to extend. For a production-ready system, additional considerations (concurrency, persistence, user interface, and robust testing) should be incorporated.</w:t>
      </w:r>
    </w:p>
    <w:p w14:paraId="4F4813EA" w14:textId="77777777" w:rsidR="00DC0CB9" w:rsidRPr="00DC0CB9" w:rsidRDefault="00000000" w:rsidP="00DC0CB9">
      <w:pPr>
        <w:rPr>
          <w:lang w:val="en-IN"/>
        </w:rPr>
      </w:pPr>
      <w:r>
        <w:rPr>
          <w:lang w:val="en-IN"/>
        </w:rPr>
        <w:pict w14:anchorId="17A3CFCA">
          <v:rect id="_x0000_i1038" style="width:0;height:1.5pt" o:hralign="center" o:hrstd="t" o:hr="t" fillcolor="#a0a0a0" stroked="f"/>
        </w:pict>
      </w:r>
    </w:p>
    <w:p w14:paraId="1B30E089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lastRenderedPageBreak/>
        <w:t>12. Appendix — Key code excerpts</w:t>
      </w:r>
    </w:p>
    <w:p w14:paraId="3D22AA28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>Min-Heap (sift-up / sift-down) — from heap module</w:t>
      </w:r>
    </w:p>
    <w:p w14:paraId="75E697D2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(see full module for complete code): </w:t>
      </w:r>
    </w:p>
    <w:p w14:paraId="0A62D42F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def heap_push(heap, item):</w:t>
      </w:r>
    </w:p>
    <w:p w14:paraId="0C72D091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heap.append(item)</w:t>
      </w:r>
    </w:p>
    <w:p w14:paraId="2BB7F4B6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pos = len(heap) - 1</w:t>
      </w:r>
    </w:p>
    <w:p w14:paraId="4B33C022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while pos &gt; 0:</w:t>
      </w:r>
    </w:p>
    <w:p w14:paraId="1B5EC646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parent_pos = (pos - 1) // 2</w:t>
      </w:r>
    </w:p>
    <w:p w14:paraId="1DE930D1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if heap[pos] &lt; heap[parent_pos]:</w:t>
      </w:r>
    </w:p>
    <w:p w14:paraId="16027D0C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heap[pos], heap[parent_pos] = heap[parent_pos], heap[pos]</w:t>
      </w:r>
    </w:p>
    <w:p w14:paraId="7883F4E5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pos = parent_pos</w:t>
      </w:r>
    </w:p>
    <w:p w14:paraId="7956F697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else:</w:t>
      </w:r>
    </w:p>
    <w:p w14:paraId="183EF35F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break</w:t>
      </w:r>
    </w:p>
    <w:p w14:paraId="420B485F" w14:textId="77777777" w:rsidR="00DC0CB9" w:rsidRPr="00DC0CB9" w:rsidRDefault="00DC0CB9" w:rsidP="00DC0CB9">
      <w:pPr>
        <w:rPr>
          <w:lang w:val="en-IN"/>
        </w:rPr>
      </w:pPr>
    </w:p>
    <w:p w14:paraId="45E43B94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def heap_pop(heap):</w:t>
      </w:r>
    </w:p>
    <w:p w14:paraId="5FCE7927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if not heap:</w:t>
      </w:r>
    </w:p>
    <w:p w14:paraId="0F0AA596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raise IndexError("pop from an empty heap")</w:t>
      </w:r>
    </w:p>
    <w:p w14:paraId="267F2BDC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return_item = heap[0]</w:t>
      </w:r>
    </w:p>
    <w:p w14:paraId="77C24B85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last_item = heap.pop()</w:t>
      </w:r>
    </w:p>
    <w:p w14:paraId="73D81AC9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if heap:</w:t>
      </w:r>
    </w:p>
    <w:p w14:paraId="44887965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heap[0] = last_item</w:t>
      </w:r>
    </w:p>
    <w:p w14:paraId="42A5F294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pos = 0</w:t>
      </w:r>
    </w:p>
    <w:p w14:paraId="7357FE44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last_index = len(heap) - 1</w:t>
      </w:r>
    </w:p>
    <w:p w14:paraId="11C26321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while True:</w:t>
      </w:r>
    </w:p>
    <w:p w14:paraId="6961962B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left_child_pos = 2 * pos + 1</w:t>
      </w:r>
    </w:p>
    <w:p w14:paraId="5FCADDC4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lastRenderedPageBreak/>
        <w:t xml:space="preserve">            right_child_pos = 2 * pos + 2</w:t>
      </w:r>
    </w:p>
    <w:p w14:paraId="04AA827F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smallest_child_pos = pos</w:t>
      </w:r>
    </w:p>
    <w:p w14:paraId="1C5CF0E5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if left_child_pos &lt;= last_index and heap[left_child_pos] &lt; heap[smallest_child_pos]:</w:t>
      </w:r>
    </w:p>
    <w:p w14:paraId="349241DB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    smallest_child_pos = left_child_pos</w:t>
      </w:r>
    </w:p>
    <w:p w14:paraId="69F53F08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if right_child_pos &lt;= last_index and heap[right_child_pos] &lt; heap[smallest_child_pos]:</w:t>
      </w:r>
    </w:p>
    <w:p w14:paraId="007FF2E5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    smallest_child_pos = right_child_pos</w:t>
      </w:r>
    </w:p>
    <w:p w14:paraId="4795FEA0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if smallest_child_pos == pos:</w:t>
      </w:r>
    </w:p>
    <w:p w14:paraId="60562C3F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    break</w:t>
      </w:r>
    </w:p>
    <w:p w14:paraId="64EC564F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else:</w:t>
      </w:r>
    </w:p>
    <w:p w14:paraId="59B80457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    heap[pos], heap[smallest_child_pos] = heap[smallest_child_pos], heap[pos]</w:t>
      </w:r>
    </w:p>
    <w:p w14:paraId="038B702D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    pos = smallest_child_pos</w:t>
      </w:r>
    </w:p>
    <w:p w14:paraId="175B1769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return return_item</w:t>
      </w:r>
    </w:p>
    <w:p w14:paraId="1C9DDF4E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 xml:space="preserve">Data generator snippet — shows priority mapping and column order: </w:t>
      </w:r>
    </w:p>
    <w:p w14:paraId="77DB3089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statuses = [</w:t>
      </w:r>
    </w:p>
    <w:p w14:paraId="2EE1E0BF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"Emergency", </w:t>
      </w:r>
    </w:p>
    <w:p w14:paraId="2A77C54C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"Awaiting Surgery", </w:t>
      </w:r>
    </w:p>
    <w:p w14:paraId="4FD8BA24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"Under Observation", </w:t>
      </w:r>
    </w:p>
    <w:p w14:paraId="4869E67F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"Waiting to be Discharged"</w:t>
      </w:r>
    </w:p>
    <w:p w14:paraId="21BC73CD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]</w:t>
      </w:r>
    </w:p>
    <w:p w14:paraId="55B334E5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priority_map = {</w:t>
      </w:r>
    </w:p>
    <w:p w14:paraId="57012296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"Emergency": 1,</w:t>
      </w:r>
    </w:p>
    <w:p w14:paraId="6198B5D3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"Awaiting Surgery": 2,</w:t>
      </w:r>
    </w:p>
    <w:p w14:paraId="3A84379E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"Under Observation": 3,</w:t>
      </w:r>
    </w:p>
    <w:p w14:paraId="7D568BAD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lastRenderedPageBreak/>
        <w:t xml:space="preserve">    "Waiting to be Discharged": 4</w:t>
      </w:r>
    </w:p>
    <w:p w14:paraId="7C395F89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}</w:t>
      </w:r>
    </w:p>
    <w:p w14:paraId="4012F5FE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# DataFrame columns order:</w:t>
      </w:r>
    </w:p>
    <w:p w14:paraId="3273E86B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columns_order = [</w:t>
      </w:r>
    </w:p>
    <w:p w14:paraId="23A80DDD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"patient ID", "patient Name", "Priority", "Department",</w:t>
      </w:r>
    </w:p>
    <w:p w14:paraId="0128AB95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"Date of Admission", "Days Admitted", "Current Status"</w:t>
      </w:r>
    </w:p>
    <w:p w14:paraId="104B33DF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]</w:t>
      </w:r>
    </w:p>
    <w:p w14:paraId="3011A318" w14:textId="77777777" w:rsidR="00DC0CB9" w:rsidRPr="00DC0CB9" w:rsidRDefault="00DC0CB9" w:rsidP="00DC0CB9">
      <w:pPr>
        <w:rPr>
          <w:b/>
          <w:bCs/>
          <w:lang w:val="en-IN"/>
        </w:rPr>
      </w:pPr>
      <w:r w:rsidRPr="00DC0CB9">
        <w:rPr>
          <w:b/>
          <w:bCs/>
          <w:lang w:val="en-IN"/>
        </w:rPr>
        <w:t xml:space="preserve">Merge sort (recursive) — core functions: </w:t>
      </w:r>
    </w:p>
    <w:p w14:paraId="3D0BC4AB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def merge_sort(arr, key_index):</w:t>
      </w:r>
    </w:p>
    <w:p w14:paraId="078496C6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if len(arr) &lt;= 1:</w:t>
      </w:r>
    </w:p>
    <w:p w14:paraId="0498E008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return arr</w:t>
      </w:r>
    </w:p>
    <w:p w14:paraId="77D74BEC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mid = len(arr) // 2</w:t>
      </w:r>
    </w:p>
    <w:p w14:paraId="1988A5B5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left_half = arr[:mid]</w:t>
      </w:r>
    </w:p>
    <w:p w14:paraId="2A49C5BB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right_half = arr[mid:]</w:t>
      </w:r>
    </w:p>
    <w:p w14:paraId="6B335A84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sorted_left = merge_sort(left_half, key_index)</w:t>
      </w:r>
    </w:p>
    <w:p w14:paraId="2C247403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sorted_right = merge_sort(right_half, key_index)</w:t>
      </w:r>
    </w:p>
    <w:p w14:paraId="0D836CE3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return merge(sorted_left, sorted_right, key_index)</w:t>
      </w:r>
    </w:p>
    <w:p w14:paraId="05F4F31F" w14:textId="77777777" w:rsidR="00DC0CB9" w:rsidRPr="00DC0CB9" w:rsidRDefault="00DC0CB9" w:rsidP="00DC0CB9">
      <w:pPr>
        <w:rPr>
          <w:lang w:val="en-IN"/>
        </w:rPr>
      </w:pPr>
    </w:p>
    <w:p w14:paraId="211F97A6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>def merge(left, right, key_index):</w:t>
      </w:r>
    </w:p>
    <w:p w14:paraId="5409754C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merged_list = []</w:t>
      </w:r>
    </w:p>
    <w:p w14:paraId="09E5D515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left_pointer = 0</w:t>
      </w:r>
    </w:p>
    <w:p w14:paraId="512C2C64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right_pointer = 0</w:t>
      </w:r>
    </w:p>
    <w:p w14:paraId="26AFE726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while left_pointer &lt; len(left) and right_pointer &lt; len(right):</w:t>
      </w:r>
    </w:p>
    <w:p w14:paraId="45436915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if left[left_pointer][key_index] &lt;= right[right_pointer][key_index]:</w:t>
      </w:r>
    </w:p>
    <w:p w14:paraId="46232105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merged_list.append(left[left_pointer])</w:t>
      </w:r>
    </w:p>
    <w:p w14:paraId="4CB6A737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lastRenderedPageBreak/>
        <w:t xml:space="preserve">            left_pointer += 1</w:t>
      </w:r>
    </w:p>
    <w:p w14:paraId="1639C020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else:</w:t>
      </w:r>
    </w:p>
    <w:p w14:paraId="408C489E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merged_list.append(right[right_pointer])</w:t>
      </w:r>
    </w:p>
    <w:p w14:paraId="60CAA9B1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    right_pointer += 1</w:t>
      </w:r>
    </w:p>
    <w:p w14:paraId="59DCD267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while left_pointer &lt; len(left):</w:t>
      </w:r>
    </w:p>
    <w:p w14:paraId="078090DD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merged_list.append(left[left_pointer])</w:t>
      </w:r>
    </w:p>
    <w:p w14:paraId="6A4220C9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left_pointer += 1</w:t>
      </w:r>
    </w:p>
    <w:p w14:paraId="05F0A932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while right_pointer &lt; len(right):</w:t>
      </w:r>
    </w:p>
    <w:p w14:paraId="7C97A566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merged_list.append(right[right_pointer])</w:t>
      </w:r>
    </w:p>
    <w:p w14:paraId="60B129C5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    right_pointer += 1</w:t>
      </w:r>
    </w:p>
    <w:p w14:paraId="079C642E" w14:textId="77777777" w:rsidR="00DC0CB9" w:rsidRPr="00DC0CB9" w:rsidRDefault="00DC0CB9" w:rsidP="00DC0CB9">
      <w:pPr>
        <w:rPr>
          <w:lang w:val="en-IN"/>
        </w:rPr>
      </w:pPr>
      <w:r w:rsidRPr="00DC0CB9">
        <w:rPr>
          <w:lang w:val="en-IN"/>
        </w:rPr>
        <w:t xml:space="preserve">    return merged_list</w:t>
      </w:r>
    </w:p>
    <w:p w14:paraId="73DFFB36" w14:textId="7722024E" w:rsidR="00931B70" w:rsidRDefault="00931B70"/>
    <w:sectPr w:rsidR="00931B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E54B3D"/>
    <w:multiLevelType w:val="multilevel"/>
    <w:tmpl w:val="2CD4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24ECA"/>
    <w:multiLevelType w:val="multilevel"/>
    <w:tmpl w:val="E076C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DF0D84"/>
    <w:multiLevelType w:val="multilevel"/>
    <w:tmpl w:val="7CEAB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4D922A9"/>
    <w:multiLevelType w:val="multilevel"/>
    <w:tmpl w:val="D71E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BE38E3"/>
    <w:multiLevelType w:val="multilevel"/>
    <w:tmpl w:val="4B22C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725792"/>
    <w:multiLevelType w:val="multilevel"/>
    <w:tmpl w:val="8E20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2E4F6D"/>
    <w:multiLevelType w:val="multilevel"/>
    <w:tmpl w:val="9A6C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BF4743"/>
    <w:multiLevelType w:val="multilevel"/>
    <w:tmpl w:val="3A06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60B7F"/>
    <w:multiLevelType w:val="multilevel"/>
    <w:tmpl w:val="54F2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339D6"/>
    <w:multiLevelType w:val="multilevel"/>
    <w:tmpl w:val="00E4A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3863C8"/>
    <w:multiLevelType w:val="multilevel"/>
    <w:tmpl w:val="9AF2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1741D3"/>
    <w:multiLevelType w:val="multilevel"/>
    <w:tmpl w:val="0BC2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EE5B73"/>
    <w:multiLevelType w:val="multilevel"/>
    <w:tmpl w:val="0858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A663C0"/>
    <w:multiLevelType w:val="multilevel"/>
    <w:tmpl w:val="FB5E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576352">
    <w:abstractNumId w:val="8"/>
  </w:num>
  <w:num w:numId="2" w16cid:durableId="1282567509">
    <w:abstractNumId w:val="6"/>
  </w:num>
  <w:num w:numId="3" w16cid:durableId="1782189897">
    <w:abstractNumId w:val="5"/>
  </w:num>
  <w:num w:numId="4" w16cid:durableId="40980159">
    <w:abstractNumId w:val="4"/>
  </w:num>
  <w:num w:numId="5" w16cid:durableId="85154952">
    <w:abstractNumId w:val="7"/>
  </w:num>
  <w:num w:numId="6" w16cid:durableId="1743218038">
    <w:abstractNumId w:val="3"/>
  </w:num>
  <w:num w:numId="7" w16cid:durableId="1393456357">
    <w:abstractNumId w:val="2"/>
  </w:num>
  <w:num w:numId="8" w16cid:durableId="627321819">
    <w:abstractNumId w:val="1"/>
  </w:num>
  <w:num w:numId="9" w16cid:durableId="882014536">
    <w:abstractNumId w:val="0"/>
  </w:num>
  <w:num w:numId="10" w16cid:durableId="149368287">
    <w:abstractNumId w:val="11"/>
  </w:num>
  <w:num w:numId="11" w16cid:durableId="1970085521">
    <w:abstractNumId w:val="22"/>
  </w:num>
  <w:num w:numId="12" w16cid:durableId="395130189">
    <w:abstractNumId w:val="17"/>
  </w:num>
  <w:num w:numId="13" w16cid:durableId="1400980740">
    <w:abstractNumId w:val="10"/>
  </w:num>
  <w:num w:numId="14" w16cid:durableId="1443308766">
    <w:abstractNumId w:val="18"/>
  </w:num>
  <w:num w:numId="15" w16cid:durableId="507990012">
    <w:abstractNumId w:val="9"/>
  </w:num>
  <w:num w:numId="16" w16cid:durableId="2058041123">
    <w:abstractNumId w:val="14"/>
  </w:num>
  <w:num w:numId="17" w16cid:durableId="2080396921">
    <w:abstractNumId w:val="21"/>
  </w:num>
  <w:num w:numId="18" w16cid:durableId="1008872822">
    <w:abstractNumId w:val="12"/>
  </w:num>
  <w:num w:numId="19" w16cid:durableId="319236391">
    <w:abstractNumId w:val="13"/>
  </w:num>
  <w:num w:numId="20" w16cid:durableId="915096154">
    <w:abstractNumId w:val="19"/>
  </w:num>
  <w:num w:numId="21" w16cid:durableId="852840946">
    <w:abstractNumId w:val="15"/>
  </w:num>
  <w:num w:numId="22" w16cid:durableId="982001585">
    <w:abstractNumId w:val="20"/>
  </w:num>
  <w:num w:numId="23" w16cid:durableId="6138320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2F1B"/>
    <w:rsid w:val="00931B70"/>
    <w:rsid w:val="009663F9"/>
    <w:rsid w:val="00AA1D8D"/>
    <w:rsid w:val="00B47730"/>
    <w:rsid w:val="00C34D49"/>
    <w:rsid w:val="00CB0664"/>
    <w:rsid w:val="00DC0C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519943"/>
  <w14:defaultImageDpi w14:val="300"/>
  <w15:docId w15:val="{8A26E8FA-2782-4230-8943-E0F028931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1990</Words>
  <Characters>11347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13311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Dhanush S R</cp:lastModifiedBy>
  <cp:revision>3</cp:revision>
  <dcterms:created xsi:type="dcterms:W3CDTF">2013-12-23T23:15:00Z</dcterms:created>
  <dcterms:modified xsi:type="dcterms:W3CDTF">2025-11-14T07:40:00Z</dcterms:modified>
  <cp:category/>
</cp:coreProperties>
</file>